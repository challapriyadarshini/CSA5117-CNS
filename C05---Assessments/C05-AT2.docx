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4E75" w14:textId="77777777" w:rsidR="009F7A4F" w:rsidRPr="009F7A4F" w:rsidRDefault="009F7A4F" w:rsidP="009F7A4F">
      <w:pPr>
        <w:spacing w:line="360" w:lineRule="auto"/>
        <w:jc w:val="center"/>
        <w:rPr>
          <w:rFonts w:cs="Times New Roman"/>
          <w:b/>
          <w:bCs/>
          <w:sz w:val="26"/>
          <w:szCs w:val="26"/>
        </w:rPr>
      </w:pPr>
      <w:r w:rsidRPr="009F7A4F">
        <w:rPr>
          <w:rFonts w:cs="Times New Roman"/>
          <w:b/>
          <w:bCs/>
          <w:sz w:val="26"/>
          <w:szCs w:val="26"/>
        </w:rPr>
        <w:t>SIMATS ENGINEERING</w:t>
      </w:r>
    </w:p>
    <w:p w14:paraId="12C18984" w14:textId="77777777" w:rsidR="009F7A4F" w:rsidRPr="009F7A4F" w:rsidRDefault="009F7A4F" w:rsidP="009F7A4F">
      <w:pPr>
        <w:spacing w:line="360" w:lineRule="auto"/>
        <w:jc w:val="center"/>
        <w:rPr>
          <w:rFonts w:cs="Times New Roman"/>
          <w:b/>
          <w:bCs/>
          <w:sz w:val="26"/>
          <w:szCs w:val="26"/>
        </w:rPr>
      </w:pPr>
      <w:r w:rsidRPr="009F7A4F">
        <w:rPr>
          <w:rFonts w:cs="Times New Roman"/>
          <w:b/>
          <w:bCs/>
          <w:sz w:val="26"/>
          <w:szCs w:val="26"/>
        </w:rPr>
        <w:t>ASSESSMENT TOOL 2</w:t>
      </w:r>
    </w:p>
    <w:p w14:paraId="25C54A79" w14:textId="77777777" w:rsidR="009F7A4F" w:rsidRPr="009F7A4F" w:rsidRDefault="009F7A4F" w:rsidP="009F7A4F">
      <w:pPr>
        <w:spacing w:line="360" w:lineRule="auto"/>
        <w:rPr>
          <w:rFonts w:cs="Times New Roman"/>
          <w:b/>
          <w:bCs/>
          <w:sz w:val="26"/>
          <w:szCs w:val="26"/>
        </w:rPr>
      </w:pPr>
    </w:p>
    <w:p w14:paraId="4825ED0E" w14:textId="77777777" w:rsidR="009F7A4F" w:rsidRDefault="009F7A4F" w:rsidP="009F7A4F">
      <w:pPr>
        <w:spacing w:line="360" w:lineRule="auto"/>
        <w:rPr>
          <w:rFonts w:cs="Times New Roman"/>
          <w:b/>
          <w:bCs/>
          <w:sz w:val="26"/>
          <w:szCs w:val="26"/>
        </w:rPr>
      </w:pPr>
      <w:r w:rsidRPr="009F7A4F">
        <w:rPr>
          <w:rFonts w:cs="Times New Roman"/>
          <w:b/>
          <w:bCs/>
          <w:sz w:val="26"/>
          <w:szCs w:val="26"/>
        </w:rPr>
        <w:t xml:space="preserve">COURSE CODE: CSA51 </w:t>
      </w:r>
    </w:p>
    <w:p w14:paraId="1CC6BC4E" w14:textId="6D3FEAF7" w:rsidR="009F7A4F" w:rsidRPr="009F7A4F" w:rsidRDefault="009F7A4F" w:rsidP="009F7A4F">
      <w:pPr>
        <w:spacing w:line="360" w:lineRule="auto"/>
        <w:rPr>
          <w:rFonts w:cs="Times New Roman"/>
          <w:b/>
          <w:bCs/>
          <w:sz w:val="26"/>
          <w:szCs w:val="26"/>
        </w:rPr>
      </w:pPr>
      <w:r w:rsidRPr="009F7A4F">
        <w:rPr>
          <w:rFonts w:cs="Times New Roman"/>
          <w:b/>
          <w:bCs/>
          <w:sz w:val="26"/>
          <w:szCs w:val="26"/>
        </w:rPr>
        <w:t>COURSE NAME: Cryptography and Network Security</w:t>
      </w:r>
    </w:p>
    <w:p w14:paraId="0F32C698" w14:textId="77777777" w:rsidR="009F7A4F" w:rsidRPr="009F7A4F" w:rsidRDefault="009F7A4F" w:rsidP="009F7A4F">
      <w:pPr>
        <w:spacing w:line="360" w:lineRule="auto"/>
        <w:rPr>
          <w:rFonts w:cs="Times New Roman"/>
          <w:b/>
          <w:bCs/>
          <w:sz w:val="26"/>
          <w:szCs w:val="26"/>
        </w:rPr>
      </w:pPr>
    </w:p>
    <w:p w14:paraId="29F968EC" w14:textId="77777777" w:rsidR="009F7A4F" w:rsidRPr="009F7A4F" w:rsidRDefault="009F7A4F" w:rsidP="009F7A4F">
      <w:pPr>
        <w:spacing w:line="360" w:lineRule="auto"/>
        <w:rPr>
          <w:rFonts w:cs="Times New Roman"/>
          <w:b/>
          <w:bCs/>
          <w:sz w:val="26"/>
          <w:szCs w:val="26"/>
        </w:rPr>
      </w:pPr>
      <w:r w:rsidRPr="009F7A4F">
        <w:rPr>
          <w:rFonts w:cs="Times New Roman"/>
          <w:b/>
          <w:bCs/>
          <w:sz w:val="26"/>
          <w:szCs w:val="26"/>
        </w:rPr>
        <w:t>COURSE OUTCOME COVERED</w:t>
      </w:r>
    </w:p>
    <w:p w14:paraId="603AE5F2" w14:textId="77777777" w:rsidR="009F7A4F" w:rsidRPr="009F7A4F" w:rsidRDefault="009F7A4F" w:rsidP="009F7A4F">
      <w:pPr>
        <w:spacing w:line="360" w:lineRule="auto"/>
        <w:rPr>
          <w:rFonts w:cs="Times New Roman"/>
          <w:b/>
          <w:bCs/>
          <w:sz w:val="26"/>
          <w:szCs w:val="26"/>
        </w:rPr>
      </w:pPr>
      <w:r w:rsidRPr="009F7A4F">
        <w:rPr>
          <w:rFonts w:cs="Times New Roman"/>
          <w:b/>
          <w:bCs/>
          <w:sz w:val="26"/>
          <w:szCs w:val="26"/>
        </w:rPr>
        <w:t>CO5: Develop the network security strategies based on the study of viruses, worms,</w:t>
      </w:r>
    </w:p>
    <w:p w14:paraId="4E94684E" w14:textId="77777777" w:rsidR="009F7A4F" w:rsidRPr="009F7A4F" w:rsidRDefault="009F7A4F" w:rsidP="009F7A4F">
      <w:pPr>
        <w:spacing w:line="360" w:lineRule="auto"/>
        <w:rPr>
          <w:rFonts w:cs="Times New Roman"/>
          <w:b/>
          <w:bCs/>
          <w:sz w:val="26"/>
          <w:szCs w:val="26"/>
        </w:rPr>
      </w:pPr>
      <w:r w:rsidRPr="009F7A4F">
        <w:rPr>
          <w:rFonts w:cs="Times New Roman"/>
          <w:b/>
          <w:bCs/>
          <w:sz w:val="26"/>
          <w:szCs w:val="26"/>
        </w:rPr>
        <w:t>firewall architectures, and IDS/IPS functionalities.CO (BL</w:t>
      </w:r>
      <w:proofErr w:type="gramStart"/>
      <w:r w:rsidRPr="009F7A4F">
        <w:rPr>
          <w:rFonts w:cs="Times New Roman"/>
          <w:b/>
          <w:bCs/>
          <w:sz w:val="26"/>
          <w:szCs w:val="26"/>
        </w:rPr>
        <w:t>5 ,</w:t>
      </w:r>
      <w:proofErr w:type="gramEnd"/>
      <w:r w:rsidRPr="009F7A4F">
        <w:rPr>
          <w:rFonts w:cs="Times New Roman"/>
          <w:b/>
          <w:bCs/>
          <w:sz w:val="26"/>
          <w:szCs w:val="26"/>
        </w:rPr>
        <w:t xml:space="preserve"> BL6)</w:t>
      </w:r>
    </w:p>
    <w:p w14:paraId="2E7247B0" w14:textId="77777777" w:rsidR="009F7A4F" w:rsidRPr="009F7A4F" w:rsidRDefault="009F7A4F" w:rsidP="009F7A4F">
      <w:pPr>
        <w:spacing w:line="360" w:lineRule="auto"/>
        <w:rPr>
          <w:rFonts w:cs="Times New Roman"/>
          <w:b/>
          <w:bCs/>
          <w:sz w:val="26"/>
          <w:szCs w:val="26"/>
        </w:rPr>
      </w:pPr>
      <w:r w:rsidRPr="009F7A4F">
        <w:rPr>
          <w:rFonts w:cs="Times New Roman"/>
          <w:b/>
          <w:bCs/>
          <w:sz w:val="26"/>
          <w:szCs w:val="26"/>
        </w:rPr>
        <w:t>Assessment Tool Weightage: 20%</w:t>
      </w:r>
    </w:p>
    <w:p w14:paraId="7134EC1F" w14:textId="77777777" w:rsidR="009F7A4F" w:rsidRPr="009F7A4F" w:rsidRDefault="009F7A4F" w:rsidP="009F7A4F">
      <w:pPr>
        <w:spacing w:line="360" w:lineRule="auto"/>
        <w:rPr>
          <w:rFonts w:cs="Times New Roman"/>
          <w:b/>
          <w:bCs/>
          <w:sz w:val="26"/>
          <w:szCs w:val="26"/>
        </w:rPr>
      </w:pPr>
    </w:p>
    <w:p w14:paraId="16536284" w14:textId="161D947B" w:rsidR="009F7A4F" w:rsidRPr="009F7A4F" w:rsidRDefault="009F7A4F" w:rsidP="009F7A4F">
      <w:pPr>
        <w:spacing w:line="360" w:lineRule="auto"/>
        <w:rPr>
          <w:rFonts w:cs="Times New Roman"/>
          <w:b/>
          <w:bCs/>
          <w:sz w:val="26"/>
          <w:szCs w:val="26"/>
        </w:rPr>
      </w:pPr>
      <w:r w:rsidRPr="009F7A4F">
        <w:rPr>
          <w:rFonts w:cs="Times New Roman"/>
          <w:b/>
          <w:bCs/>
          <w:sz w:val="26"/>
          <w:szCs w:val="26"/>
        </w:rPr>
        <w:t>QUESTIONS: 5</w:t>
      </w:r>
      <w:r>
        <w:rPr>
          <w:rFonts w:cs="Times New Roman"/>
          <w:b/>
          <w:bCs/>
          <w:sz w:val="26"/>
          <w:szCs w:val="26"/>
        </w:rPr>
        <w:t xml:space="preserve">                                                                               </w:t>
      </w:r>
      <w:r w:rsidRPr="009F7A4F">
        <w:rPr>
          <w:rFonts w:cs="Times New Roman"/>
          <w:b/>
          <w:bCs/>
          <w:sz w:val="26"/>
          <w:szCs w:val="26"/>
        </w:rPr>
        <w:t xml:space="preserve"> TOTAL MARKS: 50</w:t>
      </w:r>
    </w:p>
    <w:p w14:paraId="17F7222B" w14:textId="77777777" w:rsidR="009F7A4F" w:rsidRPr="009F7A4F" w:rsidRDefault="009F7A4F" w:rsidP="009F7A4F">
      <w:pPr>
        <w:spacing w:line="360" w:lineRule="auto"/>
        <w:rPr>
          <w:rFonts w:cs="Times New Roman"/>
          <w:b/>
          <w:bCs/>
          <w:sz w:val="26"/>
          <w:szCs w:val="26"/>
        </w:rPr>
      </w:pPr>
    </w:p>
    <w:p w14:paraId="6F7AE7A7" w14:textId="13C1CE91" w:rsidR="009F7A4F" w:rsidRPr="009F7A4F" w:rsidRDefault="009F7A4F" w:rsidP="009F7A4F">
      <w:pPr>
        <w:spacing w:line="360" w:lineRule="auto"/>
        <w:jc w:val="center"/>
        <w:rPr>
          <w:rFonts w:cs="Times New Roman"/>
          <w:b/>
          <w:bCs/>
          <w:sz w:val="26"/>
          <w:szCs w:val="26"/>
        </w:rPr>
      </w:pPr>
      <w:r w:rsidRPr="009F7A4F">
        <w:rPr>
          <w:rFonts w:cs="Times New Roman"/>
          <w:b/>
          <w:bCs/>
          <w:sz w:val="26"/>
          <w:szCs w:val="26"/>
        </w:rPr>
        <w:t>Annexure A</w:t>
      </w:r>
    </w:p>
    <w:p w14:paraId="363DF42E" w14:textId="0D1E4C3F" w:rsidR="009F7A4F" w:rsidRPr="009F7A4F" w:rsidRDefault="009F7A4F" w:rsidP="009F7A4F">
      <w:pPr>
        <w:spacing w:line="360" w:lineRule="auto"/>
        <w:jc w:val="center"/>
        <w:rPr>
          <w:rFonts w:cs="Times New Roman"/>
          <w:b/>
          <w:bCs/>
          <w:sz w:val="26"/>
          <w:szCs w:val="26"/>
        </w:rPr>
      </w:pPr>
      <w:r w:rsidRPr="009F7A4F">
        <w:rPr>
          <w:rFonts w:cs="Times New Roman"/>
          <w:b/>
          <w:bCs/>
          <w:sz w:val="26"/>
          <w:szCs w:val="26"/>
        </w:rPr>
        <w:t>PSEUDOCODE WRITING TASK (ALGORITHM DESIGN)</w:t>
      </w:r>
    </w:p>
    <w:p w14:paraId="01CD4BB3" w14:textId="77777777" w:rsidR="009F7A4F" w:rsidRPr="009F7A4F" w:rsidRDefault="009F7A4F" w:rsidP="009F7A4F">
      <w:pPr>
        <w:spacing w:line="360" w:lineRule="auto"/>
        <w:rPr>
          <w:rFonts w:cs="Times New Roman"/>
          <w:b/>
          <w:bCs/>
          <w:sz w:val="26"/>
          <w:szCs w:val="26"/>
        </w:rPr>
      </w:pPr>
      <w:r w:rsidRPr="009F7A4F">
        <w:rPr>
          <w:rFonts w:cs="Times New Roman"/>
          <w:b/>
          <w:bCs/>
          <w:sz w:val="26"/>
          <w:szCs w:val="26"/>
        </w:rPr>
        <w:t>Code of Conduct:</w:t>
      </w:r>
    </w:p>
    <w:p w14:paraId="3C79D984" w14:textId="60210168" w:rsidR="009F7A4F" w:rsidRDefault="009F7A4F" w:rsidP="009F7A4F">
      <w:pPr>
        <w:spacing w:line="360" w:lineRule="auto"/>
        <w:rPr>
          <w:rFonts w:cs="Times New Roman"/>
          <w:b/>
          <w:bCs/>
          <w:sz w:val="26"/>
          <w:szCs w:val="26"/>
        </w:rPr>
      </w:pPr>
      <w:r>
        <w:rPr>
          <w:rFonts w:cs="Times New Roman"/>
          <w:b/>
          <w:bCs/>
          <w:sz w:val="26"/>
          <w:szCs w:val="26"/>
        </w:rPr>
        <w:t xml:space="preserve">I Challa </w:t>
      </w:r>
      <w:proofErr w:type="gramStart"/>
      <w:r>
        <w:rPr>
          <w:rFonts w:cs="Times New Roman"/>
          <w:b/>
          <w:bCs/>
          <w:sz w:val="26"/>
          <w:szCs w:val="26"/>
        </w:rPr>
        <w:t>Priyadarshini(</w:t>
      </w:r>
      <w:proofErr w:type="gramEnd"/>
      <w:r>
        <w:rPr>
          <w:rFonts w:cs="Times New Roman"/>
          <w:b/>
          <w:bCs/>
          <w:sz w:val="26"/>
          <w:szCs w:val="26"/>
        </w:rPr>
        <w:t>192311118)</w:t>
      </w:r>
      <w:r w:rsidRPr="009F7A4F">
        <w:rPr>
          <w:rFonts w:cs="Times New Roman"/>
          <w:b/>
          <w:bCs/>
          <w:sz w:val="26"/>
          <w:szCs w:val="26"/>
        </w:rPr>
        <w:t xml:space="preserve"> (Name / Reg No) certify that this submission is my original</w:t>
      </w:r>
      <w:r>
        <w:rPr>
          <w:rFonts w:cs="Times New Roman"/>
          <w:b/>
          <w:bCs/>
          <w:sz w:val="26"/>
          <w:szCs w:val="26"/>
        </w:rPr>
        <w:t xml:space="preserve"> </w:t>
      </w:r>
      <w:r w:rsidRPr="009F7A4F">
        <w:rPr>
          <w:rFonts w:cs="Times New Roman"/>
          <w:b/>
          <w:bCs/>
          <w:sz w:val="26"/>
          <w:szCs w:val="26"/>
        </w:rPr>
        <w:t>work and that I have adhered to the guidelines specified for this assessment.</w:t>
      </w:r>
      <w:r>
        <w:rPr>
          <w:rFonts w:cs="Times New Roman"/>
          <w:b/>
          <w:bCs/>
          <w:sz w:val="26"/>
          <w:szCs w:val="26"/>
        </w:rPr>
        <w:t xml:space="preserve"> </w:t>
      </w:r>
      <w:r w:rsidRPr="009F7A4F">
        <w:rPr>
          <w:rFonts w:cs="Times New Roman"/>
          <w:b/>
          <w:bCs/>
          <w:sz w:val="26"/>
          <w:szCs w:val="26"/>
        </w:rPr>
        <w:t>I understand that any violation of academic integrity rules will result in disciplinary action.</w:t>
      </w:r>
    </w:p>
    <w:p w14:paraId="49044C58" w14:textId="77777777" w:rsidR="009F7A4F" w:rsidRPr="009F7A4F" w:rsidRDefault="009F7A4F" w:rsidP="009F7A4F">
      <w:pPr>
        <w:spacing w:line="360" w:lineRule="auto"/>
        <w:rPr>
          <w:rFonts w:cs="Times New Roman"/>
          <w:b/>
          <w:bCs/>
          <w:sz w:val="26"/>
          <w:szCs w:val="26"/>
        </w:rPr>
      </w:pPr>
    </w:p>
    <w:p w14:paraId="534D29C2" w14:textId="39E7CF06" w:rsidR="009F7A4F" w:rsidRPr="009F7A4F" w:rsidRDefault="009F7A4F" w:rsidP="009F7A4F">
      <w:pPr>
        <w:spacing w:line="360" w:lineRule="auto"/>
        <w:rPr>
          <w:rFonts w:cs="Times New Roman"/>
          <w:b/>
          <w:bCs/>
          <w:sz w:val="26"/>
          <w:szCs w:val="26"/>
        </w:rPr>
      </w:pPr>
      <w:r w:rsidRPr="009F7A4F">
        <w:rPr>
          <w:rFonts w:cs="Times New Roman"/>
          <w:b/>
          <w:bCs/>
          <w:sz w:val="26"/>
          <w:szCs w:val="26"/>
        </w:rPr>
        <w:t>Signature of the student:</w:t>
      </w:r>
      <w:r>
        <w:rPr>
          <w:rFonts w:cs="Times New Roman"/>
          <w:b/>
          <w:bCs/>
          <w:sz w:val="26"/>
          <w:szCs w:val="26"/>
        </w:rPr>
        <w:t xml:space="preserve"> CH Priyadarshini</w:t>
      </w:r>
    </w:p>
    <w:p w14:paraId="26F9B053" w14:textId="77777777" w:rsidR="009F7A4F" w:rsidRPr="009F7A4F" w:rsidRDefault="009F7A4F" w:rsidP="009F7A4F">
      <w:pPr>
        <w:spacing w:line="360" w:lineRule="auto"/>
        <w:rPr>
          <w:rFonts w:cs="Times New Roman"/>
          <w:b/>
          <w:bCs/>
          <w:sz w:val="26"/>
          <w:szCs w:val="26"/>
        </w:rPr>
      </w:pPr>
    </w:p>
    <w:p w14:paraId="1D2F6A25" w14:textId="77777777" w:rsidR="009F7A4F" w:rsidRDefault="009F7A4F" w:rsidP="009F7A4F">
      <w:pPr>
        <w:rPr>
          <w:rFonts w:cs="Times New Roman"/>
          <w:sz w:val="24"/>
          <w:szCs w:val="24"/>
        </w:rPr>
      </w:pPr>
    </w:p>
    <w:p w14:paraId="2B57DCD1" w14:textId="77777777" w:rsidR="009F7A4F" w:rsidRDefault="009F7A4F" w:rsidP="009F7A4F">
      <w:pPr>
        <w:rPr>
          <w:rFonts w:cs="Times New Roman"/>
          <w:sz w:val="24"/>
          <w:szCs w:val="24"/>
        </w:rPr>
      </w:pPr>
    </w:p>
    <w:p w14:paraId="0DAFBD8A" w14:textId="77777777" w:rsidR="009F7A4F" w:rsidRDefault="009F7A4F" w:rsidP="009F7A4F">
      <w:pPr>
        <w:rPr>
          <w:rFonts w:cs="Times New Roman"/>
          <w:sz w:val="24"/>
          <w:szCs w:val="24"/>
        </w:rPr>
      </w:pPr>
    </w:p>
    <w:p w14:paraId="430DBC4B" w14:textId="64BEFAFE" w:rsidR="009F7A4F" w:rsidRPr="009F7A4F" w:rsidRDefault="009F7A4F" w:rsidP="009F7A4F">
      <w:pPr>
        <w:jc w:val="center"/>
        <w:rPr>
          <w:rFonts w:cs="Times New Roman"/>
          <w:b/>
          <w:bCs/>
          <w:sz w:val="24"/>
          <w:szCs w:val="24"/>
        </w:rPr>
      </w:pPr>
      <w:r w:rsidRPr="009F7A4F">
        <w:rPr>
          <w:rFonts w:cs="Times New Roman"/>
          <w:b/>
          <w:bCs/>
          <w:sz w:val="24"/>
          <w:szCs w:val="24"/>
        </w:rPr>
        <w:t>Annexure A</w:t>
      </w:r>
    </w:p>
    <w:p w14:paraId="00FD602B" w14:textId="77777777" w:rsidR="009F7A4F" w:rsidRPr="009F7A4F" w:rsidRDefault="009F7A4F" w:rsidP="009F7A4F">
      <w:pPr>
        <w:jc w:val="center"/>
        <w:rPr>
          <w:rFonts w:cs="Times New Roman"/>
          <w:b/>
          <w:bCs/>
          <w:sz w:val="24"/>
          <w:szCs w:val="24"/>
        </w:rPr>
      </w:pPr>
    </w:p>
    <w:p w14:paraId="135EF9B6" w14:textId="77777777" w:rsidR="009F7A4F" w:rsidRPr="009F7A4F" w:rsidRDefault="009F7A4F" w:rsidP="009F7A4F">
      <w:pPr>
        <w:jc w:val="center"/>
        <w:rPr>
          <w:rFonts w:cs="Times New Roman"/>
          <w:b/>
          <w:bCs/>
          <w:sz w:val="24"/>
          <w:szCs w:val="24"/>
        </w:rPr>
      </w:pPr>
      <w:r w:rsidRPr="009F7A4F">
        <w:rPr>
          <w:rFonts w:cs="Times New Roman"/>
          <w:b/>
          <w:bCs/>
          <w:sz w:val="24"/>
          <w:szCs w:val="24"/>
        </w:rPr>
        <w:t>PSEUDOCODE WRITING TASK (ALGORITHM DESIGN)</w:t>
      </w:r>
    </w:p>
    <w:p w14:paraId="3D9E756A" w14:textId="77777777" w:rsidR="009F7A4F" w:rsidRPr="009F7A4F" w:rsidRDefault="009F7A4F" w:rsidP="009F7A4F">
      <w:pPr>
        <w:rPr>
          <w:rFonts w:cs="Times New Roman"/>
          <w:sz w:val="24"/>
          <w:szCs w:val="24"/>
        </w:rPr>
      </w:pPr>
    </w:p>
    <w:p w14:paraId="634E952C" w14:textId="0FB07F64" w:rsidR="009F7A4F" w:rsidRPr="009F7A4F" w:rsidRDefault="009F7A4F" w:rsidP="009F7A4F">
      <w:pPr>
        <w:spacing w:line="360" w:lineRule="auto"/>
        <w:rPr>
          <w:rFonts w:cs="Times New Roman"/>
          <w:sz w:val="24"/>
          <w:szCs w:val="24"/>
        </w:rPr>
      </w:pPr>
      <w:r w:rsidRPr="009F7A4F">
        <w:rPr>
          <w:rFonts w:cs="Times New Roman"/>
          <w:sz w:val="24"/>
          <w:szCs w:val="24"/>
        </w:rPr>
        <w:t>1. Write pseudocode to simulate a simplified TLS handshake process, including</w:t>
      </w:r>
      <w:r>
        <w:rPr>
          <w:rFonts w:cs="Times New Roman"/>
          <w:sz w:val="24"/>
          <w:szCs w:val="24"/>
        </w:rPr>
        <w:t xml:space="preserve"> </w:t>
      </w:r>
      <w:r w:rsidRPr="009F7A4F">
        <w:rPr>
          <w:rFonts w:cs="Times New Roman"/>
          <w:sz w:val="24"/>
          <w:szCs w:val="24"/>
        </w:rPr>
        <w:t>client request, server authentication using a digital certificate, session key</w:t>
      </w:r>
      <w:r>
        <w:rPr>
          <w:rFonts w:cs="Times New Roman"/>
          <w:sz w:val="24"/>
          <w:szCs w:val="24"/>
        </w:rPr>
        <w:t xml:space="preserve"> </w:t>
      </w:r>
      <w:r w:rsidRPr="009F7A4F">
        <w:rPr>
          <w:rFonts w:cs="Times New Roman"/>
          <w:sz w:val="24"/>
          <w:szCs w:val="24"/>
        </w:rPr>
        <w:t>generation, and secure data exchange.</w:t>
      </w:r>
    </w:p>
    <w:p w14:paraId="6A922966" w14:textId="695486A7" w:rsidR="009F7A4F" w:rsidRPr="009F7A4F" w:rsidRDefault="009F7A4F" w:rsidP="009F7A4F">
      <w:pPr>
        <w:spacing w:line="360" w:lineRule="auto"/>
        <w:rPr>
          <w:rFonts w:cs="Times New Roman"/>
          <w:sz w:val="24"/>
          <w:szCs w:val="24"/>
        </w:rPr>
      </w:pPr>
      <w:r w:rsidRPr="009F7A4F">
        <w:rPr>
          <w:rFonts w:cs="Times New Roman"/>
          <w:sz w:val="24"/>
          <w:szCs w:val="24"/>
        </w:rPr>
        <w:t>2. Develop pseudocode for a firewall rule engine that filters incoming packets based</w:t>
      </w:r>
      <w:r>
        <w:rPr>
          <w:rFonts w:cs="Times New Roman"/>
          <w:sz w:val="24"/>
          <w:szCs w:val="24"/>
        </w:rPr>
        <w:t xml:space="preserve"> </w:t>
      </w:r>
      <w:r w:rsidRPr="009F7A4F">
        <w:rPr>
          <w:rFonts w:cs="Times New Roman"/>
          <w:sz w:val="24"/>
          <w:szCs w:val="24"/>
        </w:rPr>
        <w:t>on IP address, port number, and protocol, and decides whether to allow or block</w:t>
      </w:r>
      <w:r>
        <w:rPr>
          <w:rFonts w:cs="Times New Roman"/>
          <w:sz w:val="24"/>
          <w:szCs w:val="24"/>
        </w:rPr>
        <w:t xml:space="preserve"> </w:t>
      </w:r>
      <w:r w:rsidRPr="009F7A4F">
        <w:rPr>
          <w:rFonts w:cs="Times New Roman"/>
          <w:sz w:val="24"/>
          <w:szCs w:val="24"/>
        </w:rPr>
        <w:t>traffic.</w:t>
      </w:r>
    </w:p>
    <w:p w14:paraId="522F2324" w14:textId="30EB83A9" w:rsidR="009F7A4F" w:rsidRPr="009F7A4F" w:rsidRDefault="009F7A4F" w:rsidP="009F7A4F">
      <w:pPr>
        <w:spacing w:line="360" w:lineRule="auto"/>
        <w:rPr>
          <w:rFonts w:cs="Times New Roman"/>
          <w:sz w:val="24"/>
          <w:szCs w:val="24"/>
        </w:rPr>
      </w:pPr>
      <w:r w:rsidRPr="009F7A4F">
        <w:rPr>
          <w:rFonts w:cs="Times New Roman"/>
          <w:sz w:val="24"/>
          <w:szCs w:val="24"/>
        </w:rPr>
        <w:t>3. Write pseudocode to detect and classify malware behavior (virus, worm, or Trojan)</w:t>
      </w:r>
      <w:r>
        <w:rPr>
          <w:rFonts w:cs="Times New Roman"/>
          <w:sz w:val="24"/>
          <w:szCs w:val="24"/>
        </w:rPr>
        <w:t xml:space="preserve"> </w:t>
      </w:r>
      <w:r w:rsidRPr="009F7A4F">
        <w:rPr>
          <w:rFonts w:cs="Times New Roman"/>
          <w:sz w:val="24"/>
          <w:szCs w:val="24"/>
        </w:rPr>
        <w:t>based on propagation method, file modification patterns, and user interaction.</w:t>
      </w:r>
    </w:p>
    <w:p w14:paraId="0ABF524A" w14:textId="4A1F289B" w:rsidR="009F7A4F" w:rsidRPr="009F7A4F" w:rsidRDefault="009F7A4F" w:rsidP="009F7A4F">
      <w:pPr>
        <w:spacing w:line="360" w:lineRule="auto"/>
        <w:rPr>
          <w:rFonts w:cs="Times New Roman"/>
          <w:sz w:val="24"/>
          <w:szCs w:val="24"/>
        </w:rPr>
      </w:pPr>
      <w:r w:rsidRPr="009F7A4F">
        <w:rPr>
          <w:rFonts w:cs="Times New Roman"/>
          <w:sz w:val="24"/>
          <w:szCs w:val="24"/>
        </w:rPr>
        <w:t>4. Design pseudocode for an Intrusion Detection System (IDS) that uses both</w:t>
      </w:r>
      <w:r>
        <w:rPr>
          <w:rFonts w:cs="Times New Roman"/>
          <w:sz w:val="24"/>
          <w:szCs w:val="24"/>
        </w:rPr>
        <w:t xml:space="preserve"> </w:t>
      </w:r>
      <w:r w:rsidRPr="009F7A4F">
        <w:rPr>
          <w:rFonts w:cs="Times New Roman"/>
          <w:sz w:val="24"/>
          <w:szCs w:val="24"/>
        </w:rPr>
        <w:t>signature-based and anomaly-based detection to identify suspicious network</w:t>
      </w:r>
      <w:r>
        <w:rPr>
          <w:rFonts w:cs="Times New Roman"/>
          <w:sz w:val="24"/>
          <w:szCs w:val="24"/>
        </w:rPr>
        <w:t xml:space="preserve"> </w:t>
      </w:r>
      <w:r w:rsidRPr="009F7A4F">
        <w:rPr>
          <w:rFonts w:cs="Times New Roman"/>
          <w:sz w:val="24"/>
          <w:szCs w:val="24"/>
        </w:rPr>
        <w:t>activity.</w:t>
      </w:r>
    </w:p>
    <w:p w14:paraId="5F9631DC" w14:textId="63B6AEA0" w:rsidR="003C7E44" w:rsidRPr="009F7A4F" w:rsidRDefault="009F7A4F" w:rsidP="009F7A4F">
      <w:pPr>
        <w:spacing w:line="360" w:lineRule="auto"/>
        <w:rPr>
          <w:rFonts w:cs="Times New Roman"/>
          <w:sz w:val="24"/>
          <w:szCs w:val="24"/>
        </w:rPr>
      </w:pPr>
      <w:r w:rsidRPr="009F7A4F">
        <w:rPr>
          <w:rFonts w:cs="Times New Roman"/>
          <w:sz w:val="24"/>
          <w:szCs w:val="24"/>
        </w:rPr>
        <w:t>5. Create pseudocode for an Intrusion Prevention System (IPS) that monitors</w:t>
      </w:r>
      <w:r>
        <w:rPr>
          <w:rFonts w:cs="Times New Roman"/>
          <w:sz w:val="24"/>
          <w:szCs w:val="24"/>
        </w:rPr>
        <w:t xml:space="preserve"> </w:t>
      </w:r>
      <w:r w:rsidRPr="009F7A4F">
        <w:rPr>
          <w:rFonts w:cs="Times New Roman"/>
          <w:sz w:val="24"/>
          <w:szCs w:val="24"/>
        </w:rPr>
        <w:t>network traffic in real time and automatically blocks malicious requests while</w:t>
      </w:r>
      <w:r>
        <w:rPr>
          <w:rFonts w:cs="Times New Roman"/>
          <w:sz w:val="24"/>
          <w:szCs w:val="24"/>
        </w:rPr>
        <w:t xml:space="preserve"> </w:t>
      </w:r>
      <w:r w:rsidRPr="009F7A4F">
        <w:rPr>
          <w:rFonts w:cs="Times New Roman"/>
          <w:sz w:val="24"/>
          <w:szCs w:val="24"/>
        </w:rPr>
        <w:t>logging intrusion attempts.</w:t>
      </w:r>
      <w:r w:rsidR="000D098B" w:rsidRPr="009F7A4F">
        <w:rPr>
          <w:rFonts w:cs="Times New Roman"/>
          <w:sz w:val="24"/>
          <w:szCs w:val="24"/>
        </w:rPr>
        <w:br w:type="page"/>
      </w:r>
    </w:p>
    <w:p w14:paraId="15F1193A" w14:textId="77777777" w:rsidR="003C7E44" w:rsidRPr="009F7A4F" w:rsidRDefault="000D098B">
      <w:pPr>
        <w:pStyle w:val="Heading1"/>
        <w:rPr>
          <w:rFonts w:ascii="Times New Roman" w:hAnsi="Times New Roman" w:cs="Times New Roman"/>
          <w:color w:val="auto"/>
          <w:sz w:val="32"/>
          <w:szCs w:val="32"/>
        </w:rPr>
      </w:pPr>
      <w:r w:rsidRPr="009F7A4F">
        <w:rPr>
          <w:rFonts w:ascii="Times New Roman" w:hAnsi="Times New Roman" w:cs="Times New Roman"/>
          <w:color w:val="auto"/>
          <w:sz w:val="32"/>
          <w:szCs w:val="32"/>
        </w:rPr>
        <w:lastRenderedPageBreak/>
        <w:t>1. Pseudocode for a Simplified TLS Handshake</w:t>
      </w:r>
    </w:p>
    <w:p w14:paraId="5D618ED3"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Aim</w:t>
      </w:r>
    </w:p>
    <w:p w14:paraId="02B11CCF" w14:textId="77777777" w:rsidR="003C7E44" w:rsidRPr="009F7A4F" w:rsidRDefault="000D098B">
      <w:pPr>
        <w:rPr>
          <w:rFonts w:cs="Times New Roman"/>
          <w:sz w:val="24"/>
          <w:szCs w:val="24"/>
        </w:rPr>
      </w:pPr>
      <w:r w:rsidRPr="009F7A4F">
        <w:rPr>
          <w:rFonts w:cs="Times New Roman"/>
          <w:sz w:val="24"/>
          <w:szCs w:val="24"/>
        </w:rPr>
        <w:t>To simulate a simplified TLS handshake in which a client requests a secure connection, the server authenticates itself using a digital certificate, both sides establish a session key, and encrypted data is exchanged securely.</w:t>
      </w:r>
    </w:p>
    <w:p w14:paraId="5FAAD0BE"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Input</w:t>
      </w:r>
    </w:p>
    <w:p w14:paraId="3716F4EC" w14:textId="77777777" w:rsidR="003C7E44" w:rsidRPr="009F7A4F" w:rsidRDefault="000D098B">
      <w:pPr>
        <w:pStyle w:val="ListBullet"/>
        <w:rPr>
          <w:rFonts w:cs="Times New Roman"/>
          <w:sz w:val="24"/>
          <w:szCs w:val="24"/>
        </w:rPr>
      </w:pPr>
      <w:r w:rsidRPr="009F7A4F">
        <w:rPr>
          <w:rFonts w:cs="Times New Roman"/>
          <w:sz w:val="24"/>
          <w:szCs w:val="24"/>
        </w:rPr>
        <w:t>Client identity and supported cryptographic parameters</w:t>
      </w:r>
    </w:p>
    <w:p w14:paraId="06BEE1CC" w14:textId="77777777" w:rsidR="003C7E44" w:rsidRPr="009F7A4F" w:rsidRDefault="000D098B">
      <w:pPr>
        <w:pStyle w:val="ListBullet"/>
        <w:rPr>
          <w:rFonts w:cs="Times New Roman"/>
          <w:sz w:val="24"/>
          <w:szCs w:val="24"/>
        </w:rPr>
      </w:pPr>
      <w:r w:rsidRPr="009F7A4F">
        <w:rPr>
          <w:rFonts w:cs="Times New Roman"/>
          <w:sz w:val="24"/>
          <w:szCs w:val="24"/>
        </w:rPr>
        <w:t>Server digital certificate</w:t>
      </w:r>
    </w:p>
    <w:p w14:paraId="63E8FD57" w14:textId="77777777" w:rsidR="003C7E44" w:rsidRPr="009F7A4F" w:rsidRDefault="000D098B">
      <w:pPr>
        <w:pStyle w:val="ListBullet"/>
        <w:rPr>
          <w:rFonts w:cs="Times New Roman"/>
          <w:sz w:val="24"/>
          <w:szCs w:val="24"/>
        </w:rPr>
      </w:pPr>
      <w:r w:rsidRPr="009F7A4F">
        <w:rPr>
          <w:rFonts w:cs="Times New Roman"/>
          <w:sz w:val="24"/>
          <w:szCs w:val="24"/>
        </w:rPr>
        <w:t>Server private key</w:t>
      </w:r>
    </w:p>
    <w:p w14:paraId="7C4BCF37" w14:textId="77777777" w:rsidR="003C7E44" w:rsidRPr="009F7A4F" w:rsidRDefault="000D098B">
      <w:pPr>
        <w:pStyle w:val="ListBullet"/>
        <w:rPr>
          <w:rFonts w:cs="Times New Roman"/>
          <w:sz w:val="24"/>
          <w:szCs w:val="24"/>
        </w:rPr>
      </w:pPr>
      <w:r w:rsidRPr="009F7A4F">
        <w:rPr>
          <w:rFonts w:cs="Times New Roman"/>
          <w:sz w:val="24"/>
          <w:szCs w:val="24"/>
        </w:rPr>
        <w:t>Random values generated by client and server</w:t>
      </w:r>
    </w:p>
    <w:p w14:paraId="03595E4E" w14:textId="77777777" w:rsidR="003C7E44" w:rsidRPr="009F7A4F" w:rsidRDefault="000D098B">
      <w:pPr>
        <w:pStyle w:val="ListBullet"/>
        <w:rPr>
          <w:rFonts w:cs="Times New Roman"/>
          <w:sz w:val="24"/>
          <w:szCs w:val="24"/>
        </w:rPr>
      </w:pPr>
      <w:r w:rsidRPr="009F7A4F">
        <w:rPr>
          <w:rFonts w:cs="Times New Roman"/>
          <w:sz w:val="24"/>
          <w:szCs w:val="24"/>
        </w:rPr>
        <w:t>Application data to be transmitted</w:t>
      </w:r>
    </w:p>
    <w:p w14:paraId="16838A6A"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Output</w:t>
      </w:r>
    </w:p>
    <w:p w14:paraId="4F61C133" w14:textId="77777777" w:rsidR="003C7E44" w:rsidRPr="009F7A4F" w:rsidRDefault="000D098B">
      <w:pPr>
        <w:rPr>
          <w:rFonts w:cs="Times New Roman"/>
          <w:sz w:val="24"/>
          <w:szCs w:val="24"/>
        </w:rPr>
      </w:pPr>
      <w:r w:rsidRPr="009F7A4F">
        <w:rPr>
          <w:rFonts w:cs="Times New Roman"/>
          <w:sz w:val="24"/>
          <w:szCs w:val="24"/>
        </w:rPr>
        <w:t>A successfully established secure session and encrypted/decrypted application data.</w:t>
      </w:r>
    </w:p>
    <w:p w14:paraId="743DA04F"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Pseudocode</w:t>
      </w:r>
    </w:p>
    <w:p w14:paraId="7B3BEE48" w14:textId="77777777" w:rsidR="003C7E44" w:rsidRPr="009F7A4F" w:rsidRDefault="000D098B">
      <w:pPr>
        <w:spacing w:after="160"/>
        <w:ind w:left="504" w:right="216"/>
        <w:rPr>
          <w:rFonts w:cs="Times New Roman"/>
          <w:sz w:val="24"/>
          <w:szCs w:val="24"/>
        </w:rPr>
      </w:pPr>
      <w:r w:rsidRPr="009F7A4F">
        <w:rPr>
          <w:rFonts w:cs="Times New Roman"/>
          <w:sz w:val="24"/>
          <w:szCs w:val="24"/>
        </w:rPr>
        <w:t>ALGORITHM Simplified_TLS_Handshake</w:t>
      </w:r>
      <w:r w:rsidRPr="009F7A4F">
        <w:rPr>
          <w:rFonts w:cs="Times New Roman"/>
          <w:sz w:val="24"/>
          <w:szCs w:val="24"/>
        </w:rPr>
        <w:br/>
      </w:r>
      <w:r w:rsidRPr="009F7A4F">
        <w:rPr>
          <w:rFonts w:cs="Times New Roman"/>
          <w:sz w:val="24"/>
          <w:szCs w:val="24"/>
        </w:rPr>
        <w:br/>
        <w:t>BEGIN</w:t>
      </w:r>
      <w:r w:rsidRPr="009F7A4F">
        <w:rPr>
          <w:rFonts w:cs="Times New Roman"/>
          <w:sz w:val="24"/>
          <w:szCs w:val="24"/>
        </w:rPr>
        <w:br/>
        <w:t xml:space="preserve">    Client -&gt; Server: SEND ClientHello</w:t>
      </w:r>
      <w:r w:rsidRPr="009F7A4F">
        <w:rPr>
          <w:rFonts w:cs="Times New Roman"/>
          <w:sz w:val="24"/>
          <w:szCs w:val="24"/>
        </w:rPr>
        <w:br/>
        <w:t xml:space="preserve">        Include supported TLS versions</w:t>
      </w:r>
      <w:r w:rsidRPr="009F7A4F">
        <w:rPr>
          <w:rFonts w:cs="Times New Roman"/>
          <w:sz w:val="24"/>
          <w:szCs w:val="24"/>
        </w:rPr>
        <w:br/>
        <w:t xml:space="preserve">        Include supported cipher suites</w:t>
      </w:r>
      <w:r w:rsidRPr="009F7A4F">
        <w:rPr>
          <w:rFonts w:cs="Times New Roman"/>
          <w:sz w:val="24"/>
          <w:szCs w:val="24"/>
        </w:rPr>
        <w:br/>
        <w:t xml:space="preserve">        Generate ClientRandom</w:t>
      </w:r>
      <w:r w:rsidRPr="009F7A4F">
        <w:rPr>
          <w:rFonts w:cs="Times New Roman"/>
          <w:sz w:val="24"/>
          <w:szCs w:val="24"/>
        </w:rPr>
        <w:br/>
      </w:r>
      <w:r w:rsidRPr="009F7A4F">
        <w:rPr>
          <w:rFonts w:cs="Times New Roman"/>
          <w:sz w:val="24"/>
          <w:szCs w:val="24"/>
        </w:rPr>
        <w:br/>
        <w:t xml:space="preserve">    Server receives ClientHello</w:t>
      </w:r>
      <w:r w:rsidRPr="009F7A4F">
        <w:rPr>
          <w:rFonts w:cs="Times New Roman"/>
          <w:sz w:val="24"/>
          <w:szCs w:val="24"/>
        </w:rPr>
        <w:br/>
      </w:r>
      <w:r w:rsidRPr="009F7A4F">
        <w:rPr>
          <w:rFonts w:cs="Times New Roman"/>
          <w:sz w:val="24"/>
          <w:szCs w:val="24"/>
        </w:rPr>
        <w:br/>
        <w:t xml:space="preserve">    Server -&gt; Client: SEND ServerHello</w:t>
      </w:r>
      <w:r w:rsidRPr="009F7A4F">
        <w:rPr>
          <w:rFonts w:cs="Times New Roman"/>
          <w:sz w:val="24"/>
          <w:szCs w:val="24"/>
        </w:rPr>
        <w:br/>
        <w:t xml:space="preserve">        Select TLS version</w:t>
      </w:r>
      <w:r w:rsidRPr="009F7A4F">
        <w:rPr>
          <w:rFonts w:cs="Times New Roman"/>
          <w:sz w:val="24"/>
          <w:szCs w:val="24"/>
        </w:rPr>
        <w:br/>
        <w:t xml:space="preserve">        Select cipher suite</w:t>
      </w:r>
      <w:r w:rsidRPr="009F7A4F">
        <w:rPr>
          <w:rFonts w:cs="Times New Roman"/>
          <w:sz w:val="24"/>
          <w:szCs w:val="24"/>
        </w:rPr>
        <w:br/>
        <w:t xml:space="preserve">        Generate ServerRandom</w:t>
      </w:r>
      <w:r w:rsidRPr="009F7A4F">
        <w:rPr>
          <w:rFonts w:cs="Times New Roman"/>
          <w:sz w:val="24"/>
          <w:szCs w:val="24"/>
        </w:rPr>
        <w:br/>
      </w:r>
      <w:r w:rsidRPr="009F7A4F">
        <w:rPr>
          <w:rFonts w:cs="Times New Roman"/>
          <w:sz w:val="24"/>
          <w:szCs w:val="24"/>
        </w:rPr>
        <w:br/>
        <w:t xml:space="preserve">    Server -&gt; Client: SEND DigitalCertificate</w:t>
      </w:r>
      <w:r w:rsidRPr="009F7A4F">
        <w:rPr>
          <w:rFonts w:cs="Times New Roman"/>
          <w:sz w:val="24"/>
          <w:szCs w:val="24"/>
        </w:rPr>
        <w:br/>
      </w:r>
      <w:r w:rsidRPr="009F7A4F">
        <w:rPr>
          <w:rFonts w:cs="Times New Roman"/>
          <w:sz w:val="24"/>
          <w:szCs w:val="24"/>
        </w:rPr>
        <w:br/>
        <w:t xml:space="preserve">    Client receives DigitalCertificate</w:t>
      </w:r>
      <w:r w:rsidRPr="009F7A4F">
        <w:rPr>
          <w:rFonts w:cs="Times New Roman"/>
          <w:sz w:val="24"/>
          <w:szCs w:val="24"/>
        </w:rPr>
        <w:br/>
      </w:r>
      <w:r w:rsidRPr="009F7A4F">
        <w:rPr>
          <w:rFonts w:cs="Times New Roman"/>
          <w:sz w:val="24"/>
          <w:szCs w:val="24"/>
        </w:rPr>
        <w:br/>
        <w:t xml:space="preserve">    IF VerifyCertificate(DigitalCertificate) = FALSE THEN</w:t>
      </w:r>
      <w:r w:rsidRPr="009F7A4F">
        <w:rPr>
          <w:rFonts w:cs="Times New Roman"/>
          <w:sz w:val="24"/>
          <w:szCs w:val="24"/>
        </w:rPr>
        <w:br/>
      </w:r>
      <w:r w:rsidRPr="009F7A4F">
        <w:rPr>
          <w:rFonts w:cs="Times New Roman"/>
          <w:sz w:val="24"/>
          <w:szCs w:val="24"/>
        </w:rPr>
        <w:t xml:space="preserve">        DISPLAY "Server authentication failed"</w:t>
      </w:r>
      <w:r w:rsidRPr="009F7A4F">
        <w:rPr>
          <w:rFonts w:cs="Times New Roman"/>
          <w:sz w:val="24"/>
          <w:szCs w:val="24"/>
        </w:rPr>
        <w:br/>
        <w:t xml:space="preserve">        TERMINATE connection</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Client verifies that the certificate belongs to the server</w:t>
      </w:r>
      <w:r w:rsidRPr="009F7A4F">
        <w:rPr>
          <w:rFonts w:cs="Times New Roman"/>
          <w:sz w:val="24"/>
          <w:szCs w:val="24"/>
        </w:rPr>
        <w:br/>
        <w:t xml:space="preserve">    Client verifies certificate validity and trust chain</w:t>
      </w:r>
      <w:r w:rsidRPr="009F7A4F">
        <w:rPr>
          <w:rFonts w:cs="Times New Roman"/>
          <w:sz w:val="24"/>
          <w:szCs w:val="24"/>
        </w:rPr>
        <w:br/>
      </w:r>
      <w:r w:rsidRPr="009F7A4F">
        <w:rPr>
          <w:rFonts w:cs="Times New Roman"/>
          <w:sz w:val="24"/>
          <w:szCs w:val="24"/>
        </w:rPr>
        <w:br/>
        <w:t xml:space="preserve">    Generate shared secret using secure key-establishment method</w:t>
      </w:r>
      <w:r w:rsidRPr="009F7A4F">
        <w:rPr>
          <w:rFonts w:cs="Times New Roman"/>
          <w:sz w:val="24"/>
          <w:szCs w:val="24"/>
        </w:rPr>
        <w:br/>
      </w:r>
      <w:r w:rsidRPr="009F7A4F">
        <w:rPr>
          <w:rFonts w:cs="Times New Roman"/>
          <w:sz w:val="24"/>
          <w:szCs w:val="24"/>
        </w:rPr>
        <w:lastRenderedPageBreak/>
        <w:br/>
        <w:t xml:space="preserve">    Client and Server derive SessionKey</w:t>
      </w:r>
      <w:r w:rsidRPr="009F7A4F">
        <w:rPr>
          <w:rFonts w:cs="Times New Roman"/>
          <w:sz w:val="24"/>
          <w:szCs w:val="24"/>
        </w:rPr>
        <w:br/>
        <w:t xml:space="preserve">        SessionKey = KeyDerivation(ClientRandom,</w:t>
      </w:r>
      <w:r w:rsidRPr="009F7A4F">
        <w:rPr>
          <w:rFonts w:cs="Times New Roman"/>
          <w:sz w:val="24"/>
          <w:szCs w:val="24"/>
        </w:rPr>
        <w:br/>
        <w:t xml:space="preserve">                                    ServerRandom,</w:t>
      </w:r>
      <w:r w:rsidRPr="009F7A4F">
        <w:rPr>
          <w:rFonts w:cs="Times New Roman"/>
          <w:sz w:val="24"/>
          <w:szCs w:val="24"/>
        </w:rPr>
        <w:br/>
        <w:t xml:space="preserve">                                    SharedSecret)</w:t>
      </w:r>
      <w:r w:rsidRPr="009F7A4F">
        <w:rPr>
          <w:rFonts w:cs="Times New Roman"/>
          <w:sz w:val="24"/>
          <w:szCs w:val="24"/>
        </w:rPr>
        <w:br/>
      </w:r>
      <w:r w:rsidRPr="009F7A4F">
        <w:rPr>
          <w:rFonts w:cs="Times New Roman"/>
          <w:sz w:val="24"/>
          <w:szCs w:val="24"/>
        </w:rPr>
        <w:br/>
        <w:t xml:space="preserve">    Client -&gt; Server: SEND HandshakeFinished</w:t>
      </w:r>
      <w:r w:rsidRPr="009F7A4F">
        <w:rPr>
          <w:rFonts w:cs="Times New Roman"/>
          <w:sz w:val="24"/>
          <w:szCs w:val="24"/>
        </w:rPr>
        <w:br/>
      </w:r>
      <w:r w:rsidRPr="009F7A4F">
        <w:rPr>
          <w:rFonts w:cs="Times New Roman"/>
          <w:sz w:val="24"/>
          <w:szCs w:val="24"/>
        </w:rPr>
        <w:t xml:space="preserve">        Authenticate previous handshake messages</w:t>
      </w:r>
      <w:r w:rsidRPr="009F7A4F">
        <w:rPr>
          <w:rFonts w:cs="Times New Roman"/>
          <w:sz w:val="24"/>
          <w:szCs w:val="24"/>
        </w:rPr>
        <w:br/>
      </w:r>
      <w:r w:rsidRPr="009F7A4F">
        <w:rPr>
          <w:rFonts w:cs="Times New Roman"/>
          <w:sz w:val="24"/>
          <w:szCs w:val="24"/>
        </w:rPr>
        <w:br/>
        <w:t xml:space="preserve">    Server -&gt; Client: SEND HandshakeFinished</w:t>
      </w:r>
      <w:r w:rsidRPr="009F7A4F">
        <w:rPr>
          <w:rFonts w:cs="Times New Roman"/>
          <w:sz w:val="24"/>
          <w:szCs w:val="24"/>
        </w:rPr>
        <w:br/>
        <w:t xml:space="preserve">        Authenticate previous handshake messages</w:t>
      </w:r>
      <w:r w:rsidRPr="009F7A4F">
        <w:rPr>
          <w:rFonts w:cs="Times New Roman"/>
          <w:sz w:val="24"/>
          <w:szCs w:val="24"/>
        </w:rPr>
        <w:br/>
      </w:r>
      <w:r w:rsidRPr="009F7A4F">
        <w:rPr>
          <w:rFonts w:cs="Times New Roman"/>
          <w:sz w:val="24"/>
          <w:szCs w:val="24"/>
        </w:rPr>
        <w:br/>
        <w:t xml:space="preserve">    IF HandshakeFinished messages are valid THEN</w:t>
      </w:r>
      <w:r w:rsidRPr="009F7A4F">
        <w:rPr>
          <w:rFonts w:cs="Times New Roman"/>
          <w:sz w:val="24"/>
          <w:szCs w:val="24"/>
        </w:rPr>
        <w:br/>
        <w:t xml:space="preserve">        SET SecureConnection = TRUE</w:t>
      </w:r>
      <w:r w:rsidRPr="009F7A4F">
        <w:rPr>
          <w:rFonts w:cs="Times New Roman"/>
          <w:sz w:val="24"/>
          <w:szCs w:val="24"/>
        </w:rPr>
        <w:br/>
        <w:t xml:space="preserve">    ELSE</w:t>
      </w:r>
      <w:r w:rsidRPr="009F7A4F">
        <w:rPr>
          <w:rFonts w:cs="Times New Roman"/>
          <w:sz w:val="24"/>
          <w:szCs w:val="24"/>
        </w:rPr>
        <w:br/>
        <w:t xml:space="preserve">        TERMINATE connection</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SecureConnection = TRUE THEN</w:t>
      </w:r>
      <w:r w:rsidRPr="009F7A4F">
        <w:rPr>
          <w:rFonts w:cs="Times New Roman"/>
          <w:sz w:val="24"/>
          <w:szCs w:val="24"/>
        </w:rPr>
        <w:br/>
        <w:t xml:space="preserve">        Client encrypts ApplicationData using SessionKey</w:t>
      </w:r>
      <w:r w:rsidRPr="009F7A4F">
        <w:rPr>
          <w:rFonts w:cs="Times New Roman"/>
          <w:sz w:val="24"/>
          <w:szCs w:val="24"/>
        </w:rPr>
        <w:br/>
        <w:t xml:space="preserve">        Client -&gt; Server: SEND EncryptedData</w:t>
      </w:r>
      <w:r w:rsidRPr="009F7A4F">
        <w:rPr>
          <w:rFonts w:cs="Times New Roman"/>
          <w:sz w:val="24"/>
          <w:szCs w:val="24"/>
        </w:rPr>
        <w:br/>
      </w:r>
      <w:r w:rsidRPr="009F7A4F">
        <w:rPr>
          <w:rFonts w:cs="Times New Roman"/>
          <w:sz w:val="24"/>
          <w:szCs w:val="24"/>
        </w:rPr>
        <w:br/>
        <w:t xml:space="preserve">        Server decrypts EncryptedData using SessionKey</w:t>
      </w:r>
      <w:r w:rsidRPr="009F7A4F">
        <w:rPr>
          <w:rFonts w:cs="Times New Roman"/>
          <w:sz w:val="24"/>
          <w:szCs w:val="24"/>
        </w:rPr>
        <w:br/>
      </w:r>
      <w:r w:rsidRPr="009F7A4F">
        <w:rPr>
          <w:rFonts w:cs="Times New Roman"/>
          <w:sz w:val="24"/>
          <w:szCs w:val="24"/>
        </w:rPr>
        <w:br/>
      </w:r>
      <w:r w:rsidRPr="009F7A4F">
        <w:rPr>
          <w:rFonts w:cs="Times New Roman"/>
          <w:sz w:val="24"/>
          <w:szCs w:val="24"/>
        </w:rPr>
        <w:t xml:space="preserve">        Server processes ApplicationData</w:t>
      </w:r>
      <w:r w:rsidRPr="009F7A4F">
        <w:rPr>
          <w:rFonts w:cs="Times New Roman"/>
          <w:sz w:val="24"/>
          <w:szCs w:val="24"/>
        </w:rPr>
        <w:br/>
      </w:r>
      <w:r w:rsidRPr="009F7A4F">
        <w:rPr>
          <w:rFonts w:cs="Times New Roman"/>
          <w:sz w:val="24"/>
          <w:szCs w:val="24"/>
        </w:rPr>
        <w:br/>
        <w:t xml:space="preserve">        Server encrypts Response using SessionKey</w:t>
      </w:r>
      <w:r w:rsidRPr="009F7A4F">
        <w:rPr>
          <w:rFonts w:cs="Times New Roman"/>
          <w:sz w:val="24"/>
          <w:szCs w:val="24"/>
        </w:rPr>
        <w:br/>
        <w:t xml:space="preserve">        Server -&gt; Client: SEND EncryptedResponse</w:t>
      </w:r>
      <w:r w:rsidRPr="009F7A4F">
        <w:rPr>
          <w:rFonts w:cs="Times New Roman"/>
          <w:sz w:val="24"/>
          <w:szCs w:val="24"/>
        </w:rPr>
        <w:br/>
      </w:r>
      <w:r w:rsidRPr="009F7A4F">
        <w:rPr>
          <w:rFonts w:cs="Times New Roman"/>
          <w:sz w:val="24"/>
          <w:szCs w:val="24"/>
        </w:rPr>
        <w:br/>
        <w:t xml:space="preserve">        Client decrypts EncryptedResponse</w:t>
      </w:r>
      <w:r w:rsidRPr="009F7A4F">
        <w:rPr>
          <w:rFonts w:cs="Times New Roman"/>
          <w:sz w:val="24"/>
          <w:szCs w:val="24"/>
        </w:rPr>
        <w:br/>
        <w:t xml:space="preserve">    END IF</w:t>
      </w:r>
      <w:r w:rsidRPr="009F7A4F">
        <w:rPr>
          <w:rFonts w:cs="Times New Roman"/>
          <w:sz w:val="24"/>
          <w:szCs w:val="24"/>
        </w:rPr>
        <w:br/>
        <w:t>END</w:t>
      </w:r>
    </w:p>
    <w:p w14:paraId="45313C76"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Explanation</w:t>
      </w:r>
    </w:p>
    <w:p w14:paraId="0CE961E6" w14:textId="77777777" w:rsidR="003C7E44" w:rsidRPr="009F7A4F" w:rsidRDefault="000D098B">
      <w:pPr>
        <w:rPr>
          <w:rFonts w:cs="Times New Roman"/>
          <w:sz w:val="24"/>
          <w:szCs w:val="24"/>
        </w:rPr>
      </w:pPr>
      <w:r w:rsidRPr="009F7A4F">
        <w:rPr>
          <w:rFonts w:cs="Times New Roman"/>
          <w:sz w:val="24"/>
          <w:szCs w:val="24"/>
        </w:rPr>
        <w:t>The client begins by sending a ClientHello containing supported protocol parameters and a random value. The server selects compatible parameters and sends its certificate. The client validates the certificate before continuing. A secure key-establishment procedure is then used to derive shared session keying material. After the handshake is authenticated, application data is encrypted using the session key. The simplified algorithm intentionally omits many details of real TLS, such as extensions, certificat</w:t>
      </w:r>
      <w:r w:rsidRPr="009F7A4F">
        <w:rPr>
          <w:rFonts w:cs="Times New Roman"/>
          <w:sz w:val="24"/>
          <w:szCs w:val="24"/>
        </w:rPr>
        <w:t>e-chain processing, transcript hashes, and the exact TLS 1.3 message sequence.</w:t>
      </w:r>
    </w:p>
    <w:p w14:paraId="705D5EA9" w14:textId="77777777" w:rsidR="003C7E44" w:rsidRPr="009F7A4F" w:rsidRDefault="000D098B">
      <w:pPr>
        <w:pStyle w:val="Heading1"/>
        <w:rPr>
          <w:rFonts w:ascii="Times New Roman" w:hAnsi="Times New Roman" w:cs="Times New Roman"/>
          <w:color w:val="auto"/>
          <w:sz w:val="32"/>
          <w:szCs w:val="32"/>
        </w:rPr>
      </w:pPr>
      <w:r w:rsidRPr="009F7A4F">
        <w:rPr>
          <w:rFonts w:ascii="Times New Roman" w:hAnsi="Times New Roman" w:cs="Times New Roman"/>
          <w:color w:val="auto"/>
          <w:sz w:val="32"/>
          <w:szCs w:val="32"/>
        </w:rPr>
        <w:lastRenderedPageBreak/>
        <w:t>2. Pseudocode for a Firewall Rule Engine</w:t>
      </w:r>
    </w:p>
    <w:p w14:paraId="49057CBE"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Aim</w:t>
      </w:r>
    </w:p>
    <w:p w14:paraId="728F6EE5" w14:textId="77777777" w:rsidR="003C7E44" w:rsidRPr="009F7A4F" w:rsidRDefault="000D098B">
      <w:pPr>
        <w:rPr>
          <w:rFonts w:cs="Times New Roman"/>
          <w:sz w:val="24"/>
          <w:szCs w:val="24"/>
        </w:rPr>
      </w:pPr>
      <w:r w:rsidRPr="009F7A4F">
        <w:rPr>
          <w:rFonts w:cs="Times New Roman"/>
          <w:sz w:val="24"/>
          <w:szCs w:val="24"/>
        </w:rPr>
        <w:t>To design a rule engine that examines incoming packets using source IP address, destination IP address, port number, and protocol, and decides whether the packet should be allowed or blocked.</w:t>
      </w:r>
    </w:p>
    <w:p w14:paraId="039E3A49"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Input</w:t>
      </w:r>
    </w:p>
    <w:p w14:paraId="682EB5FE" w14:textId="77777777" w:rsidR="003C7E44" w:rsidRPr="009F7A4F" w:rsidRDefault="000D098B">
      <w:pPr>
        <w:pStyle w:val="ListBullet"/>
        <w:rPr>
          <w:rFonts w:cs="Times New Roman"/>
          <w:sz w:val="24"/>
          <w:szCs w:val="24"/>
        </w:rPr>
      </w:pPr>
      <w:r w:rsidRPr="009F7A4F">
        <w:rPr>
          <w:rFonts w:cs="Times New Roman"/>
          <w:sz w:val="24"/>
          <w:szCs w:val="24"/>
        </w:rPr>
        <w:t>Incoming packet</w:t>
      </w:r>
    </w:p>
    <w:p w14:paraId="6308C94F" w14:textId="77777777" w:rsidR="003C7E44" w:rsidRPr="009F7A4F" w:rsidRDefault="000D098B">
      <w:pPr>
        <w:pStyle w:val="ListBullet"/>
        <w:rPr>
          <w:rFonts w:cs="Times New Roman"/>
          <w:sz w:val="24"/>
          <w:szCs w:val="24"/>
        </w:rPr>
      </w:pPr>
      <w:r w:rsidRPr="009F7A4F">
        <w:rPr>
          <w:rFonts w:cs="Times New Roman"/>
          <w:sz w:val="24"/>
          <w:szCs w:val="24"/>
        </w:rPr>
        <w:t>Source IP address</w:t>
      </w:r>
    </w:p>
    <w:p w14:paraId="631FB516" w14:textId="77777777" w:rsidR="003C7E44" w:rsidRPr="009F7A4F" w:rsidRDefault="000D098B">
      <w:pPr>
        <w:pStyle w:val="ListBullet"/>
        <w:rPr>
          <w:rFonts w:cs="Times New Roman"/>
          <w:sz w:val="24"/>
          <w:szCs w:val="24"/>
        </w:rPr>
      </w:pPr>
      <w:r w:rsidRPr="009F7A4F">
        <w:rPr>
          <w:rFonts w:cs="Times New Roman"/>
          <w:sz w:val="24"/>
          <w:szCs w:val="24"/>
        </w:rPr>
        <w:t>Destination IP address</w:t>
      </w:r>
    </w:p>
    <w:p w14:paraId="52730194" w14:textId="77777777" w:rsidR="003C7E44" w:rsidRPr="009F7A4F" w:rsidRDefault="000D098B">
      <w:pPr>
        <w:pStyle w:val="ListBullet"/>
        <w:rPr>
          <w:rFonts w:cs="Times New Roman"/>
          <w:sz w:val="24"/>
          <w:szCs w:val="24"/>
        </w:rPr>
      </w:pPr>
      <w:r w:rsidRPr="009F7A4F">
        <w:rPr>
          <w:rFonts w:cs="Times New Roman"/>
          <w:sz w:val="24"/>
          <w:szCs w:val="24"/>
        </w:rPr>
        <w:t>Source/destination port</w:t>
      </w:r>
    </w:p>
    <w:p w14:paraId="21107CE2" w14:textId="77777777" w:rsidR="003C7E44" w:rsidRPr="009F7A4F" w:rsidRDefault="000D098B">
      <w:pPr>
        <w:pStyle w:val="ListBullet"/>
        <w:rPr>
          <w:rFonts w:cs="Times New Roman"/>
          <w:sz w:val="24"/>
          <w:szCs w:val="24"/>
        </w:rPr>
      </w:pPr>
      <w:r w:rsidRPr="009F7A4F">
        <w:rPr>
          <w:rFonts w:cs="Times New Roman"/>
          <w:sz w:val="24"/>
          <w:szCs w:val="24"/>
        </w:rPr>
        <w:t>Protocol such as TCP, UDP, or ICMP</w:t>
      </w:r>
    </w:p>
    <w:p w14:paraId="1093B615" w14:textId="77777777" w:rsidR="003C7E44" w:rsidRPr="009F7A4F" w:rsidRDefault="000D098B">
      <w:pPr>
        <w:pStyle w:val="ListBullet"/>
        <w:rPr>
          <w:rFonts w:cs="Times New Roman"/>
          <w:sz w:val="24"/>
          <w:szCs w:val="24"/>
        </w:rPr>
      </w:pPr>
      <w:r w:rsidRPr="009F7A4F">
        <w:rPr>
          <w:rFonts w:cs="Times New Roman"/>
          <w:sz w:val="24"/>
          <w:szCs w:val="24"/>
        </w:rPr>
        <w:t>Ordered firewall rules</w:t>
      </w:r>
    </w:p>
    <w:p w14:paraId="0DBCFE27"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Output</w:t>
      </w:r>
    </w:p>
    <w:p w14:paraId="266ECC53" w14:textId="77777777" w:rsidR="003C7E44" w:rsidRPr="009F7A4F" w:rsidRDefault="000D098B">
      <w:pPr>
        <w:rPr>
          <w:rFonts w:cs="Times New Roman"/>
          <w:sz w:val="24"/>
          <w:szCs w:val="24"/>
        </w:rPr>
      </w:pPr>
      <w:r w:rsidRPr="009F7A4F">
        <w:rPr>
          <w:rFonts w:cs="Times New Roman"/>
          <w:sz w:val="24"/>
          <w:szCs w:val="24"/>
        </w:rPr>
        <w:t>ALLOW or BLOCK decision, together with a security log entry.</w:t>
      </w:r>
    </w:p>
    <w:p w14:paraId="03A161CD"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Pseudocode</w:t>
      </w:r>
    </w:p>
    <w:p w14:paraId="61319A30" w14:textId="77777777" w:rsidR="003C7E44" w:rsidRPr="009F7A4F" w:rsidRDefault="000D098B">
      <w:pPr>
        <w:spacing w:after="160"/>
        <w:ind w:left="504" w:right="216"/>
        <w:rPr>
          <w:rFonts w:cs="Times New Roman"/>
          <w:sz w:val="24"/>
          <w:szCs w:val="24"/>
        </w:rPr>
      </w:pPr>
      <w:r w:rsidRPr="009F7A4F">
        <w:rPr>
          <w:rFonts w:cs="Times New Roman"/>
          <w:sz w:val="24"/>
          <w:szCs w:val="24"/>
        </w:rPr>
        <w:t>ALGORITHM Firewall_Rule_Engine</w:t>
      </w:r>
      <w:r w:rsidRPr="009F7A4F">
        <w:rPr>
          <w:rFonts w:cs="Times New Roman"/>
          <w:sz w:val="24"/>
          <w:szCs w:val="24"/>
        </w:rPr>
        <w:br/>
      </w:r>
      <w:r w:rsidRPr="009F7A4F">
        <w:rPr>
          <w:rFonts w:cs="Times New Roman"/>
          <w:sz w:val="24"/>
          <w:szCs w:val="24"/>
        </w:rPr>
        <w:br/>
        <w:t>INPUT:</w:t>
      </w:r>
      <w:r w:rsidRPr="009F7A4F">
        <w:rPr>
          <w:rFonts w:cs="Times New Roman"/>
          <w:sz w:val="24"/>
          <w:szCs w:val="24"/>
        </w:rPr>
        <w:br/>
        <w:t xml:space="preserve">    Packet</w:t>
      </w:r>
      <w:r w:rsidRPr="009F7A4F">
        <w:rPr>
          <w:rFonts w:cs="Times New Roman"/>
          <w:sz w:val="24"/>
          <w:szCs w:val="24"/>
        </w:rPr>
        <w:br/>
      </w:r>
      <w:r w:rsidRPr="009F7A4F">
        <w:rPr>
          <w:rFonts w:cs="Times New Roman"/>
          <w:sz w:val="24"/>
          <w:szCs w:val="24"/>
        </w:rPr>
        <w:t xml:space="preserve">    RuleList</w:t>
      </w:r>
      <w:r w:rsidRPr="009F7A4F">
        <w:rPr>
          <w:rFonts w:cs="Times New Roman"/>
          <w:sz w:val="24"/>
          <w:szCs w:val="24"/>
        </w:rPr>
        <w:br/>
      </w:r>
      <w:r w:rsidRPr="009F7A4F">
        <w:rPr>
          <w:rFonts w:cs="Times New Roman"/>
          <w:sz w:val="24"/>
          <w:szCs w:val="24"/>
        </w:rPr>
        <w:br/>
        <w:t>BEGIN</w:t>
      </w:r>
      <w:r w:rsidRPr="009F7A4F">
        <w:rPr>
          <w:rFonts w:cs="Times New Roman"/>
          <w:sz w:val="24"/>
          <w:szCs w:val="24"/>
        </w:rPr>
        <w:br/>
        <w:t xml:space="preserve">    Extract SourceIP from Packet</w:t>
      </w:r>
      <w:r w:rsidRPr="009F7A4F">
        <w:rPr>
          <w:rFonts w:cs="Times New Roman"/>
          <w:sz w:val="24"/>
          <w:szCs w:val="24"/>
        </w:rPr>
        <w:br/>
        <w:t xml:space="preserve">    Extract DestinationIP from Packet</w:t>
      </w:r>
      <w:r w:rsidRPr="009F7A4F">
        <w:rPr>
          <w:rFonts w:cs="Times New Roman"/>
          <w:sz w:val="24"/>
          <w:szCs w:val="24"/>
        </w:rPr>
        <w:br/>
        <w:t xml:space="preserve">    Extract SourcePort from Packet</w:t>
      </w:r>
      <w:r w:rsidRPr="009F7A4F">
        <w:rPr>
          <w:rFonts w:cs="Times New Roman"/>
          <w:sz w:val="24"/>
          <w:szCs w:val="24"/>
        </w:rPr>
        <w:br/>
        <w:t xml:space="preserve">    Extract DestinationPort from Packet</w:t>
      </w:r>
      <w:r w:rsidRPr="009F7A4F">
        <w:rPr>
          <w:rFonts w:cs="Times New Roman"/>
          <w:sz w:val="24"/>
          <w:szCs w:val="24"/>
        </w:rPr>
        <w:br/>
        <w:t xml:space="preserve">    Extract Protocol from Packet</w:t>
      </w:r>
      <w:r w:rsidRPr="009F7A4F">
        <w:rPr>
          <w:rFonts w:cs="Times New Roman"/>
          <w:sz w:val="24"/>
          <w:szCs w:val="24"/>
        </w:rPr>
        <w:br/>
      </w:r>
      <w:r w:rsidRPr="009F7A4F">
        <w:rPr>
          <w:rFonts w:cs="Times New Roman"/>
          <w:sz w:val="24"/>
          <w:szCs w:val="24"/>
        </w:rPr>
        <w:br/>
        <w:t xml:space="preserve">    FOR each Rule in RuleList DO</w:t>
      </w:r>
      <w:r w:rsidRPr="009F7A4F">
        <w:rPr>
          <w:rFonts w:cs="Times New Roman"/>
          <w:sz w:val="24"/>
          <w:szCs w:val="24"/>
        </w:rPr>
        <w:br/>
      </w:r>
      <w:r w:rsidRPr="009F7A4F">
        <w:rPr>
          <w:rFonts w:cs="Times New Roman"/>
          <w:sz w:val="24"/>
          <w:szCs w:val="24"/>
        </w:rPr>
        <w:br/>
        <w:t xml:space="preserve">        IF Rule.Protocol = ANY OR Rule.Protocol = Protocol THEN</w:t>
      </w:r>
      <w:r w:rsidRPr="009F7A4F">
        <w:rPr>
          <w:rFonts w:cs="Times New Roman"/>
          <w:sz w:val="24"/>
          <w:szCs w:val="24"/>
        </w:rPr>
        <w:br/>
      </w:r>
      <w:r w:rsidRPr="009F7A4F">
        <w:rPr>
          <w:rFonts w:cs="Times New Roman"/>
          <w:sz w:val="24"/>
          <w:szCs w:val="24"/>
        </w:rPr>
        <w:br/>
        <w:t xml:space="preserve">            IF Rule.SourceIP = ANY OR Rule.SourceIP matches SourceIP THEN</w:t>
      </w:r>
      <w:r w:rsidRPr="009F7A4F">
        <w:rPr>
          <w:rFonts w:cs="Times New Roman"/>
          <w:sz w:val="24"/>
          <w:szCs w:val="24"/>
        </w:rPr>
        <w:br/>
      </w:r>
      <w:r w:rsidRPr="009F7A4F">
        <w:rPr>
          <w:rFonts w:cs="Times New Roman"/>
          <w:sz w:val="24"/>
          <w:szCs w:val="24"/>
        </w:rPr>
        <w:br/>
        <w:t xml:space="preserve">                IF Rule.DestinationIP = ANY OR</w:t>
      </w:r>
      <w:r w:rsidRPr="009F7A4F">
        <w:rPr>
          <w:rFonts w:cs="Times New Roman"/>
          <w:sz w:val="24"/>
          <w:szCs w:val="24"/>
        </w:rPr>
        <w:br/>
        <w:t xml:space="preserve">                   Rule.DestinationIP matches DestinationIP THEN</w:t>
      </w:r>
      <w:r w:rsidRPr="009F7A4F">
        <w:rPr>
          <w:rFonts w:cs="Times New Roman"/>
          <w:sz w:val="24"/>
          <w:szCs w:val="24"/>
        </w:rPr>
        <w:br/>
      </w:r>
      <w:r w:rsidRPr="009F7A4F">
        <w:rPr>
          <w:rFonts w:cs="Times New Roman"/>
          <w:sz w:val="24"/>
          <w:szCs w:val="24"/>
        </w:rPr>
        <w:br/>
      </w:r>
      <w:r w:rsidRPr="009F7A4F">
        <w:rPr>
          <w:rFonts w:cs="Times New Roman"/>
          <w:sz w:val="24"/>
          <w:szCs w:val="24"/>
        </w:rPr>
        <w:t xml:space="preserve">                    IF Rule.Port = ANY OR</w:t>
      </w:r>
      <w:r w:rsidRPr="009F7A4F">
        <w:rPr>
          <w:rFonts w:cs="Times New Roman"/>
          <w:sz w:val="24"/>
          <w:szCs w:val="24"/>
        </w:rPr>
        <w:br/>
        <w:t xml:space="preserve">                       Rule.Port matches DestinationPort THEN</w:t>
      </w:r>
      <w:r w:rsidRPr="009F7A4F">
        <w:rPr>
          <w:rFonts w:cs="Times New Roman"/>
          <w:sz w:val="24"/>
          <w:szCs w:val="24"/>
        </w:rPr>
        <w:br/>
      </w:r>
      <w:r w:rsidRPr="009F7A4F">
        <w:rPr>
          <w:rFonts w:cs="Times New Roman"/>
          <w:sz w:val="24"/>
          <w:szCs w:val="24"/>
        </w:rPr>
        <w:br/>
        <w:t xml:space="preserve">                        IF Rule.Action = ALLOW THEN</w:t>
      </w:r>
      <w:r w:rsidRPr="009F7A4F">
        <w:rPr>
          <w:rFonts w:cs="Times New Roman"/>
          <w:sz w:val="24"/>
          <w:szCs w:val="24"/>
        </w:rPr>
        <w:br/>
        <w:t xml:space="preserve">                            LOG("Packet allowed", Packet, Rule.ID)</w:t>
      </w:r>
      <w:r w:rsidRPr="009F7A4F">
        <w:rPr>
          <w:rFonts w:cs="Times New Roman"/>
          <w:sz w:val="24"/>
          <w:szCs w:val="24"/>
        </w:rPr>
        <w:br/>
        <w:t xml:space="preserve">                            RETURN ALLOW</w:t>
      </w:r>
      <w:r w:rsidRPr="009F7A4F">
        <w:rPr>
          <w:rFonts w:cs="Times New Roman"/>
          <w:sz w:val="24"/>
          <w:szCs w:val="24"/>
        </w:rPr>
        <w:br/>
      </w:r>
      <w:r w:rsidRPr="009F7A4F">
        <w:rPr>
          <w:rFonts w:cs="Times New Roman"/>
          <w:sz w:val="24"/>
          <w:szCs w:val="24"/>
        </w:rPr>
        <w:lastRenderedPageBreak/>
        <w:br/>
        <w:t xml:space="preserve">                        ELSE IF Rule.Action = BLOCK THEN</w:t>
      </w:r>
      <w:r w:rsidRPr="009F7A4F">
        <w:rPr>
          <w:rFonts w:cs="Times New Roman"/>
          <w:sz w:val="24"/>
          <w:szCs w:val="24"/>
        </w:rPr>
        <w:br/>
        <w:t xml:space="preserve">                            LOG("Packet blocked", Packet, Rule.ID)</w:t>
      </w:r>
      <w:r w:rsidRPr="009F7A4F">
        <w:rPr>
          <w:rFonts w:cs="Times New Roman"/>
          <w:sz w:val="24"/>
          <w:szCs w:val="24"/>
        </w:rPr>
        <w:br/>
        <w:t xml:space="preserve">                            RETURN BLOCK</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END IF</w:t>
      </w:r>
      <w:r w:rsidRPr="009F7A4F">
        <w:rPr>
          <w:rFonts w:cs="Times New Roman"/>
          <w:sz w:val="24"/>
          <w:szCs w:val="24"/>
        </w:rPr>
        <w:br/>
        <w:t xml:space="preserve">                END IF</w:t>
      </w:r>
      <w:r w:rsidRPr="009F7A4F">
        <w:rPr>
          <w:rFonts w:cs="Times New Roman"/>
          <w:sz w:val="24"/>
          <w:szCs w:val="24"/>
        </w:rPr>
        <w:br/>
        <w:t xml:space="preserve">            END IF</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END FOR</w:t>
      </w:r>
      <w:r w:rsidRPr="009F7A4F">
        <w:rPr>
          <w:rFonts w:cs="Times New Roman"/>
          <w:sz w:val="24"/>
          <w:szCs w:val="24"/>
        </w:rPr>
        <w:br/>
      </w:r>
      <w:r w:rsidRPr="009F7A4F">
        <w:rPr>
          <w:rFonts w:cs="Times New Roman"/>
          <w:sz w:val="24"/>
          <w:szCs w:val="24"/>
        </w:rPr>
        <w:br/>
        <w:t xml:space="preserve">    LOG("No rule matched; applying default policy")</w:t>
      </w:r>
      <w:r w:rsidRPr="009F7A4F">
        <w:rPr>
          <w:rFonts w:cs="Times New Roman"/>
          <w:sz w:val="24"/>
          <w:szCs w:val="24"/>
        </w:rPr>
        <w:br/>
      </w:r>
      <w:r w:rsidRPr="009F7A4F">
        <w:rPr>
          <w:rFonts w:cs="Times New Roman"/>
          <w:sz w:val="24"/>
          <w:szCs w:val="24"/>
        </w:rPr>
        <w:br/>
        <w:t xml:space="preserve">    IF DefaultPolicy = ALLOW THEN</w:t>
      </w:r>
      <w:r w:rsidRPr="009F7A4F">
        <w:rPr>
          <w:rFonts w:cs="Times New Roman"/>
          <w:sz w:val="24"/>
          <w:szCs w:val="24"/>
        </w:rPr>
        <w:br/>
        <w:t xml:space="preserve">        RETURN ALLOW</w:t>
      </w:r>
      <w:r w:rsidRPr="009F7A4F">
        <w:rPr>
          <w:rFonts w:cs="Times New Roman"/>
          <w:sz w:val="24"/>
          <w:szCs w:val="24"/>
        </w:rPr>
        <w:br/>
        <w:t xml:space="preserve">    ELSE</w:t>
      </w:r>
      <w:r w:rsidRPr="009F7A4F">
        <w:rPr>
          <w:rFonts w:cs="Times New Roman"/>
          <w:sz w:val="24"/>
          <w:szCs w:val="24"/>
        </w:rPr>
        <w:br/>
        <w:t xml:space="preserve">        RETURN BLOCK</w:t>
      </w:r>
      <w:r w:rsidRPr="009F7A4F">
        <w:rPr>
          <w:rFonts w:cs="Times New Roman"/>
          <w:sz w:val="24"/>
          <w:szCs w:val="24"/>
        </w:rPr>
        <w:br/>
        <w:t xml:space="preserve">    END IF</w:t>
      </w:r>
      <w:r w:rsidRPr="009F7A4F">
        <w:rPr>
          <w:rFonts w:cs="Times New Roman"/>
          <w:sz w:val="24"/>
          <w:szCs w:val="24"/>
        </w:rPr>
        <w:br/>
        <w:t>END</w:t>
      </w:r>
    </w:p>
    <w:p w14:paraId="46F4FD6D"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Explanation</w:t>
      </w:r>
    </w:p>
    <w:p w14:paraId="3FAB1E35" w14:textId="77777777" w:rsidR="003C7E44" w:rsidRPr="009F7A4F" w:rsidRDefault="000D098B">
      <w:pPr>
        <w:rPr>
          <w:rFonts w:cs="Times New Roman"/>
          <w:sz w:val="24"/>
          <w:szCs w:val="24"/>
        </w:rPr>
      </w:pPr>
      <w:r w:rsidRPr="009F7A4F">
        <w:rPr>
          <w:rFonts w:cs="Times New Roman"/>
          <w:sz w:val="24"/>
          <w:szCs w:val="24"/>
        </w:rPr>
        <w:t>Firewall rules are checked in a defined order. Each rule compares relevant packet fields with the rule conditions. If a matching rule is found, its action is executed. A secure firewall normally uses a default-deny policy unless there is a justified reason to use a different default. Logging is important for troubleshooting, incident investigation, and auditing.</w:t>
      </w:r>
    </w:p>
    <w:p w14:paraId="22B2A867" w14:textId="77777777" w:rsidR="003C7E44" w:rsidRPr="009F7A4F" w:rsidRDefault="000D098B">
      <w:pPr>
        <w:pStyle w:val="Heading1"/>
        <w:rPr>
          <w:rFonts w:ascii="Times New Roman" w:hAnsi="Times New Roman" w:cs="Times New Roman"/>
          <w:color w:val="auto"/>
          <w:sz w:val="32"/>
          <w:szCs w:val="32"/>
        </w:rPr>
      </w:pPr>
      <w:r w:rsidRPr="009F7A4F">
        <w:rPr>
          <w:rFonts w:ascii="Times New Roman" w:hAnsi="Times New Roman" w:cs="Times New Roman"/>
          <w:color w:val="auto"/>
          <w:sz w:val="32"/>
          <w:szCs w:val="32"/>
        </w:rPr>
        <w:t>3. Pseudocode for Malware Behavior Detection and Classification</w:t>
      </w:r>
    </w:p>
    <w:p w14:paraId="3AF34665"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Aim</w:t>
      </w:r>
    </w:p>
    <w:p w14:paraId="21E05567" w14:textId="77777777" w:rsidR="003C7E44" w:rsidRPr="009F7A4F" w:rsidRDefault="000D098B">
      <w:pPr>
        <w:rPr>
          <w:rFonts w:cs="Times New Roman"/>
          <w:sz w:val="24"/>
          <w:szCs w:val="24"/>
        </w:rPr>
      </w:pPr>
      <w:r w:rsidRPr="009F7A4F">
        <w:rPr>
          <w:rFonts w:cs="Times New Roman"/>
          <w:sz w:val="24"/>
          <w:szCs w:val="24"/>
        </w:rPr>
        <w:t>To detect suspicious malware behavior and classify it as virus, worm, or Trojan based on propagation method, file modification patterns, and user interaction.</w:t>
      </w:r>
    </w:p>
    <w:p w14:paraId="3639198D"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Input</w:t>
      </w:r>
    </w:p>
    <w:p w14:paraId="4795F47D" w14:textId="77777777" w:rsidR="003C7E44" w:rsidRPr="009F7A4F" w:rsidRDefault="000D098B">
      <w:pPr>
        <w:pStyle w:val="ListBullet"/>
        <w:rPr>
          <w:rFonts w:cs="Times New Roman"/>
          <w:sz w:val="24"/>
          <w:szCs w:val="24"/>
        </w:rPr>
      </w:pPr>
      <w:r w:rsidRPr="009F7A4F">
        <w:rPr>
          <w:rFonts w:cs="Times New Roman"/>
          <w:sz w:val="24"/>
          <w:szCs w:val="24"/>
        </w:rPr>
        <w:t>Process and file activity</w:t>
      </w:r>
    </w:p>
    <w:p w14:paraId="5ED13713" w14:textId="77777777" w:rsidR="003C7E44" w:rsidRPr="009F7A4F" w:rsidRDefault="000D098B">
      <w:pPr>
        <w:pStyle w:val="ListBullet"/>
        <w:rPr>
          <w:rFonts w:cs="Times New Roman"/>
          <w:sz w:val="24"/>
          <w:szCs w:val="24"/>
        </w:rPr>
      </w:pPr>
      <w:r w:rsidRPr="009F7A4F">
        <w:rPr>
          <w:rFonts w:cs="Times New Roman"/>
          <w:sz w:val="24"/>
          <w:szCs w:val="24"/>
        </w:rPr>
        <w:t>File modification and replication events</w:t>
      </w:r>
    </w:p>
    <w:p w14:paraId="1B3AC1AD" w14:textId="77777777" w:rsidR="003C7E44" w:rsidRPr="009F7A4F" w:rsidRDefault="000D098B">
      <w:pPr>
        <w:pStyle w:val="ListBullet"/>
        <w:rPr>
          <w:rFonts w:cs="Times New Roman"/>
          <w:sz w:val="24"/>
          <w:szCs w:val="24"/>
        </w:rPr>
      </w:pPr>
      <w:r w:rsidRPr="009F7A4F">
        <w:rPr>
          <w:rFonts w:cs="Times New Roman"/>
          <w:sz w:val="24"/>
          <w:szCs w:val="24"/>
        </w:rPr>
        <w:t>Network connection and scanning behavior</w:t>
      </w:r>
    </w:p>
    <w:p w14:paraId="3824C14C" w14:textId="77777777" w:rsidR="003C7E44" w:rsidRPr="009F7A4F" w:rsidRDefault="000D098B">
      <w:pPr>
        <w:pStyle w:val="ListBullet"/>
        <w:rPr>
          <w:rFonts w:cs="Times New Roman"/>
          <w:sz w:val="24"/>
          <w:szCs w:val="24"/>
        </w:rPr>
      </w:pPr>
      <w:r w:rsidRPr="009F7A4F">
        <w:rPr>
          <w:rFonts w:cs="Times New Roman"/>
          <w:sz w:val="24"/>
          <w:szCs w:val="24"/>
        </w:rPr>
        <w:t>User interaction information</w:t>
      </w:r>
    </w:p>
    <w:p w14:paraId="751843F8" w14:textId="77777777" w:rsidR="003C7E44" w:rsidRPr="009F7A4F" w:rsidRDefault="000D098B">
      <w:pPr>
        <w:pStyle w:val="ListBullet"/>
        <w:rPr>
          <w:rFonts w:cs="Times New Roman"/>
          <w:sz w:val="24"/>
          <w:szCs w:val="24"/>
        </w:rPr>
      </w:pPr>
      <w:r w:rsidRPr="009F7A4F">
        <w:rPr>
          <w:rFonts w:cs="Times New Roman"/>
          <w:sz w:val="24"/>
          <w:szCs w:val="24"/>
        </w:rPr>
        <w:t>Persistence and execution indicators</w:t>
      </w:r>
    </w:p>
    <w:p w14:paraId="3EF4663F"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Output</w:t>
      </w:r>
    </w:p>
    <w:p w14:paraId="4103611E" w14:textId="77777777" w:rsidR="003C7E44" w:rsidRPr="009F7A4F" w:rsidRDefault="000D098B">
      <w:pPr>
        <w:rPr>
          <w:rFonts w:cs="Times New Roman"/>
          <w:sz w:val="24"/>
          <w:szCs w:val="24"/>
        </w:rPr>
      </w:pPr>
      <w:r w:rsidRPr="009F7A4F">
        <w:rPr>
          <w:rFonts w:cs="Times New Roman"/>
          <w:sz w:val="24"/>
          <w:szCs w:val="24"/>
        </w:rPr>
        <w:t>Malware classification: VIRUS, WORM, TROJAN, or UNKNOWN, plus a recommended response.</w:t>
      </w:r>
    </w:p>
    <w:p w14:paraId="39B19AC2"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lastRenderedPageBreak/>
        <w:t>Pseudocode</w:t>
      </w:r>
    </w:p>
    <w:p w14:paraId="6D8ADCAA" w14:textId="77777777" w:rsidR="003C7E44" w:rsidRPr="009F7A4F" w:rsidRDefault="000D098B">
      <w:pPr>
        <w:spacing w:after="160"/>
        <w:ind w:left="504" w:right="216"/>
        <w:rPr>
          <w:rFonts w:cs="Times New Roman"/>
          <w:sz w:val="24"/>
          <w:szCs w:val="24"/>
        </w:rPr>
      </w:pPr>
      <w:r w:rsidRPr="009F7A4F">
        <w:rPr>
          <w:rFonts w:cs="Times New Roman"/>
          <w:sz w:val="24"/>
          <w:szCs w:val="24"/>
        </w:rPr>
        <w:t>ALGORITHM Detect_And_Classify_Malware</w:t>
      </w:r>
      <w:r w:rsidRPr="009F7A4F">
        <w:rPr>
          <w:rFonts w:cs="Times New Roman"/>
          <w:sz w:val="24"/>
          <w:szCs w:val="24"/>
        </w:rPr>
        <w:br/>
      </w:r>
      <w:r w:rsidRPr="009F7A4F">
        <w:rPr>
          <w:rFonts w:cs="Times New Roman"/>
          <w:sz w:val="24"/>
          <w:szCs w:val="24"/>
        </w:rPr>
        <w:br/>
        <w:t>INPUT:</w:t>
      </w:r>
      <w:r w:rsidRPr="009F7A4F">
        <w:rPr>
          <w:rFonts w:cs="Times New Roman"/>
          <w:sz w:val="24"/>
          <w:szCs w:val="24"/>
        </w:rPr>
        <w:br/>
        <w:t xml:space="preserve">    ProcessEvents</w:t>
      </w:r>
      <w:r w:rsidRPr="009F7A4F">
        <w:rPr>
          <w:rFonts w:cs="Times New Roman"/>
          <w:sz w:val="24"/>
          <w:szCs w:val="24"/>
        </w:rPr>
        <w:br/>
      </w:r>
      <w:r w:rsidRPr="009F7A4F">
        <w:rPr>
          <w:rFonts w:cs="Times New Roman"/>
          <w:sz w:val="24"/>
          <w:szCs w:val="24"/>
        </w:rPr>
        <w:t xml:space="preserve">    FileEvents</w:t>
      </w:r>
      <w:r w:rsidRPr="009F7A4F">
        <w:rPr>
          <w:rFonts w:cs="Times New Roman"/>
          <w:sz w:val="24"/>
          <w:szCs w:val="24"/>
        </w:rPr>
        <w:br/>
        <w:t xml:space="preserve">    NetworkEvents</w:t>
      </w:r>
      <w:r w:rsidRPr="009F7A4F">
        <w:rPr>
          <w:rFonts w:cs="Times New Roman"/>
          <w:sz w:val="24"/>
          <w:szCs w:val="24"/>
        </w:rPr>
        <w:br/>
        <w:t xml:space="preserve">    UserInteraction</w:t>
      </w:r>
      <w:r w:rsidRPr="009F7A4F">
        <w:rPr>
          <w:rFonts w:cs="Times New Roman"/>
          <w:sz w:val="24"/>
          <w:szCs w:val="24"/>
        </w:rPr>
        <w:br/>
      </w:r>
      <w:r w:rsidRPr="009F7A4F">
        <w:rPr>
          <w:rFonts w:cs="Times New Roman"/>
          <w:sz w:val="24"/>
          <w:szCs w:val="24"/>
        </w:rPr>
        <w:br/>
        <w:t>BEGIN</w:t>
      </w:r>
      <w:r w:rsidRPr="009F7A4F">
        <w:rPr>
          <w:rFonts w:cs="Times New Roman"/>
          <w:sz w:val="24"/>
          <w:szCs w:val="24"/>
        </w:rPr>
        <w:br/>
        <w:t xml:space="preserve">    virusScore &lt;- 0</w:t>
      </w:r>
      <w:r w:rsidRPr="009F7A4F">
        <w:rPr>
          <w:rFonts w:cs="Times New Roman"/>
          <w:sz w:val="24"/>
          <w:szCs w:val="24"/>
        </w:rPr>
        <w:br/>
        <w:t xml:space="preserve">    wormScore &lt;- 0</w:t>
      </w:r>
      <w:r w:rsidRPr="009F7A4F">
        <w:rPr>
          <w:rFonts w:cs="Times New Roman"/>
          <w:sz w:val="24"/>
          <w:szCs w:val="24"/>
        </w:rPr>
        <w:br/>
        <w:t xml:space="preserve">    trojanScore &lt;- 0</w:t>
      </w:r>
      <w:r w:rsidRPr="009F7A4F">
        <w:rPr>
          <w:rFonts w:cs="Times New Roman"/>
          <w:sz w:val="24"/>
          <w:szCs w:val="24"/>
        </w:rPr>
        <w:br/>
      </w:r>
      <w:r w:rsidRPr="009F7A4F">
        <w:rPr>
          <w:rFonts w:cs="Times New Roman"/>
          <w:sz w:val="24"/>
          <w:szCs w:val="24"/>
        </w:rPr>
        <w:br/>
        <w:t xml:space="preserve">    IF ProcessEvents show modification or attachment</w:t>
      </w:r>
      <w:r w:rsidRPr="009F7A4F">
        <w:rPr>
          <w:rFonts w:cs="Times New Roman"/>
          <w:sz w:val="24"/>
          <w:szCs w:val="24"/>
        </w:rPr>
        <w:br/>
        <w:t xml:space="preserve">       of malicious code to other executable files THEN</w:t>
      </w:r>
      <w:r w:rsidRPr="009F7A4F">
        <w:rPr>
          <w:rFonts w:cs="Times New Roman"/>
          <w:sz w:val="24"/>
          <w:szCs w:val="24"/>
        </w:rPr>
        <w:br/>
        <w:t xml:space="preserve">        virusScore &lt;- virusScore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FileEvents show repeated self-replication</w:t>
      </w:r>
      <w:r w:rsidRPr="009F7A4F">
        <w:rPr>
          <w:rFonts w:cs="Times New Roman"/>
          <w:sz w:val="24"/>
          <w:szCs w:val="24"/>
        </w:rPr>
        <w:br/>
        <w:t xml:space="preserve">       into other files or removable media THEN</w:t>
      </w:r>
      <w:r w:rsidRPr="009F7A4F">
        <w:rPr>
          <w:rFonts w:cs="Times New Roman"/>
          <w:sz w:val="24"/>
          <w:szCs w:val="24"/>
        </w:rPr>
        <w:br/>
        <w:t xml:space="preserve">        virusScore &lt;- virusScore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NetworkEvents show automatic scanning of many hosts THEN</w:t>
      </w:r>
      <w:r w:rsidRPr="009F7A4F">
        <w:rPr>
          <w:rFonts w:cs="Times New Roman"/>
          <w:sz w:val="24"/>
          <w:szCs w:val="24"/>
        </w:rPr>
        <w:br/>
      </w:r>
      <w:r w:rsidRPr="009F7A4F">
        <w:rPr>
          <w:rFonts w:cs="Times New Roman"/>
          <w:sz w:val="24"/>
          <w:szCs w:val="24"/>
        </w:rPr>
        <w:t xml:space="preserve">        wormScore &lt;- wormScore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NetworkEvents show repeated attempts to exploit</w:t>
      </w:r>
      <w:r w:rsidRPr="009F7A4F">
        <w:rPr>
          <w:rFonts w:cs="Times New Roman"/>
          <w:sz w:val="24"/>
          <w:szCs w:val="24"/>
        </w:rPr>
        <w:br/>
        <w:t xml:space="preserve">       vulnerable services without normal user action THEN</w:t>
      </w:r>
      <w:r w:rsidRPr="009F7A4F">
        <w:rPr>
          <w:rFonts w:cs="Times New Roman"/>
          <w:sz w:val="24"/>
          <w:szCs w:val="24"/>
        </w:rPr>
        <w:br/>
        <w:t xml:space="preserve">        wormScore &lt;- wormScore + 3</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ProcessEvents show disguised or unauthorized software</w:t>
      </w:r>
      <w:r w:rsidRPr="009F7A4F">
        <w:rPr>
          <w:rFonts w:cs="Times New Roman"/>
          <w:sz w:val="24"/>
          <w:szCs w:val="24"/>
        </w:rPr>
        <w:br/>
        <w:t xml:space="preserve">       establishing persistence THEN</w:t>
      </w:r>
      <w:r w:rsidRPr="009F7A4F">
        <w:rPr>
          <w:rFonts w:cs="Times New Roman"/>
          <w:sz w:val="24"/>
          <w:szCs w:val="24"/>
        </w:rPr>
        <w:br/>
        <w:t xml:space="preserve">        trojanScore &lt;- trojanScore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UserInteraction = REQUIRED_FOR_INITIAL_EXECUTION THEN</w:t>
      </w:r>
      <w:r w:rsidRPr="009F7A4F">
        <w:rPr>
          <w:rFonts w:cs="Times New Roman"/>
          <w:sz w:val="24"/>
          <w:szCs w:val="24"/>
        </w:rPr>
        <w:br/>
        <w:t xml:space="preserve">        trojanScore &lt;- trojanScore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r>
      <w:r w:rsidRPr="009F7A4F">
        <w:rPr>
          <w:rFonts w:cs="Times New Roman"/>
          <w:sz w:val="24"/>
          <w:szCs w:val="24"/>
        </w:rPr>
        <w:t xml:space="preserve">    IF NetworkEvents show command-and-control communication</w:t>
      </w:r>
      <w:r w:rsidRPr="009F7A4F">
        <w:rPr>
          <w:rFonts w:cs="Times New Roman"/>
          <w:sz w:val="24"/>
          <w:szCs w:val="24"/>
        </w:rPr>
        <w:br/>
        <w:t xml:space="preserve">       after suspicious software execution THEN</w:t>
      </w:r>
      <w:r w:rsidRPr="009F7A4F">
        <w:rPr>
          <w:rFonts w:cs="Times New Roman"/>
          <w:sz w:val="24"/>
          <w:szCs w:val="24"/>
        </w:rPr>
        <w:br/>
        <w:t xml:space="preserve">        trojanScore &lt;- trojanScore + 2</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lastRenderedPageBreak/>
        <w:br/>
        <w:t xml:space="preserve">    IF wormScore &gt;= virusScore AND wormScore &gt;= trojanScore</w:t>
      </w:r>
      <w:r w:rsidRPr="009F7A4F">
        <w:rPr>
          <w:rFonts w:cs="Times New Roman"/>
          <w:sz w:val="24"/>
          <w:szCs w:val="24"/>
        </w:rPr>
        <w:br/>
        <w:t xml:space="preserve">       AND wormScore &gt;= 3 THEN</w:t>
      </w:r>
      <w:r w:rsidRPr="009F7A4F">
        <w:rPr>
          <w:rFonts w:cs="Times New Roman"/>
          <w:sz w:val="24"/>
          <w:szCs w:val="24"/>
        </w:rPr>
        <w:br/>
        <w:t xml:space="preserve">        Classification &lt;- "WORM"</w:t>
      </w:r>
      <w:r w:rsidRPr="009F7A4F">
        <w:rPr>
          <w:rFonts w:cs="Times New Roman"/>
          <w:sz w:val="24"/>
          <w:szCs w:val="24"/>
        </w:rPr>
        <w:br/>
      </w:r>
      <w:r w:rsidRPr="009F7A4F">
        <w:rPr>
          <w:rFonts w:cs="Times New Roman"/>
          <w:sz w:val="24"/>
          <w:szCs w:val="24"/>
        </w:rPr>
        <w:br/>
        <w:t xml:space="preserve">    ELSE IF virusScore &gt;= wormScore AND virusScore &gt;= trojanScore</w:t>
      </w:r>
      <w:r w:rsidRPr="009F7A4F">
        <w:rPr>
          <w:rFonts w:cs="Times New Roman"/>
          <w:sz w:val="24"/>
          <w:szCs w:val="24"/>
        </w:rPr>
        <w:br/>
        <w:t xml:space="preserve">       AND virusScore &gt;= 3 THEN</w:t>
      </w:r>
      <w:r w:rsidRPr="009F7A4F">
        <w:rPr>
          <w:rFonts w:cs="Times New Roman"/>
          <w:sz w:val="24"/>
          <w:szCs w:val="24"/>
        </w:rPr>
        <w:br/>
        <w:t xml:space="preserve">        Classification &lt;- "VIRUS"</w:t>
      </w:r>
      <w:r w:rsidRPr="009F7A4F">
        <w:rPr>
          <w:rFonts w:cs="Times New Roman"/>
          <w:sz w:val="24"/>
          <w:szCs w:val="24"/>
        </w:rPr>
        <w:br/>
      </w:r>
      <w:r w:rsidRPr="009F7A4F">
        <w:rPr>
          <w:rFonts w:cs="Times New Roman"/>
          <w:sz w:val="24"/>
          <w:szCs w:val="24"/>
        </w:rPr>
        <w:br/>
        <w:t xml:space="preserve">    ELSE IF trojanScore &gt;= virusScore AND trojanScore &gt;= wormScore</w:t>
      </w:r>
      <w:r w:rsidRPr="009F7A4F">
        <w:rPr>
          <w:rFonts w:cs="Times New Roman"/>
          <w:sz w:val="24"/>
          <w:szCs w:val="24"/>
        </w:rPr>
        <w:br/>
      </w:r>
      <w:r w:rsidRPr="009F7A4F">
        <w:rPr>
          <w:rFonts w:cs="Times New Roman"/>
          <w:sz w:val="24"/>
          <w:szCs w:val="24"/>
        </w:rPr>
        <w:t xml:space="preserve">       AND trojanScore &gt;= 3 THEN</w:t>
      </w:r>
      <w:r w:rsidRPr="009F7A4F">
        <w:rPr>
          <w:rFonts w:cs="Times New Roman"/>
          <w:sz w:val="24"/>
          <w:szCs w:val="24"/>
        </w:rPr>
        <w:br/>
        <w:t xml:space="preserve">        Classification &lt;- "TROJAN"</w:t>
      </w:r>
      <w:r w:rsidRPr="009F7A4F">
        <w:rPr>
          <w:rFonts w:cs="Times New Roman"/>
          <w:sz w:val="24"/>
          <w:szCs w:val="24"/>
        </w:rPr>
        <w:br/>
      </w:r>
      <w:r w:rsidRPr="009F7A4F">
        <w:rPr>
          <w:rFonts w:cs="Times New Roman"/>
          <w:sz w:val="24"/>
          <w:szCs w:val="24"/>
        </w:rPr>
        <w:br/>
        <w:t xml:space="preserve">    ELSE</w:t>
      </w:r>
      <w:r w:rsidRPr="009F7A4F">
        <w:rPr>
          <w:rFonts w:cs="Times New Roman"/>
          <w:sz w:val="24"/>
          <w:szCs w:val="24"/>
        </w:rPr>
        <w:br/>
        <w:t xml:space="preserve">        Classification &lt;- "UNKNOWN / NEEDS ANALYSIS"</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LOG("Malware classification", Classification)</w:t>
      </w:r>
      <w:r w:rsidRPr="009F7A4F">
        <w:rPr>
          <w:rFonts w:cs="Times New Roman"/>
          <w:sz w:val="24"/>
          <w:szCs w:val="24"/>
        </w:rPr>
        <w:br/>
      </w:r>
      <w:r w:rsidRPr="009F7A4F">
        <w:rPr>
          <w:rFonts w:cs="Times New Roman"/>
          <w:sz w:val="24"/>
          <w:szCs w:val="24"/>
        </w:rPr>
        <w:br/>
        <w:t xml:space="preserve">    IF Classification = "WORM" THEN</w:t>
      </w:r>
      <w:r w:rsidRPr="009F7A4F">
        <w:rPr>
          <w:rFonts w:cs="Times New Roman"/>
          <w:sz w:val="24"/>
          <w:szCs w:val="24"/>
        </w:rPr>
        <w:br/>
        <w:t xml:space="preserve">        ISOLATE_HOST()</w:t>
      </w:r>
      <w:r w:rsidRPr="009F7A4F">
        <w:rPr>
          <w:rFonts w:cs="Times New Roman"/>
          <w:sz w:val="24"/>
          <w:szCs w:val="24"/>
        </w:rPr>
        <w:br/>
        <w:t xml:space="preserve">        BLOCK_SUSPICIOUS_LATERAL_TRAFFIC()</w:t>
      </w:r>
      <w:r w:rsidRPr="009F7A4F">
        <w:rPr>
          <w:rFonts w:cs="Times New Roman"/>
          <w:sz w:val="24"/>
          <w:szCs w:val="24"/>
        </w:rPr>
        <w:br/>
      </w:r>
      <w:r w:rsidRPr="009F7A4F">
        <w:rPr>
          <w:rFonts w:cs="Times New Roman"/>
          <w:sz w:val="24"/>
          <w:szCs w:val="24"/>
        </w:rPr>
        <w:br/>
        <w:t xml:space="preserve">    ELSE IF Classification = "VIRUS" THEN</w:t>
      </w:r>
      <w:r w:rsidRPr="009F7A4F">
        <w:rPr>
          <w:rFonts w:cs="Times New Roman"/>
          <w:sz w:val="24"/>
          <w:szCs w:val="24"/>
        </w:rPr>
        <w:br/>
        <w:t xml:space="preserve">        QUARANTINE_INFECTED_FILES()</w:t>
      </w:r>
      <w:r w:rsidRPr="009F7A4F">
        <w:rPr>
          <w:rFonts w:cs="Times New Roman"/>
          <w:sz w:val="24"/>
          <w:szCs w:val="24"/>
        </w:rPr>
        <w:br/>
        <w:t xml:space="preserve">        SCAN_RELATED_FILES()</w:t>
      </w:r>
      <w:r w:rsidRPr="009F7A4F">
        <w:rPr>
          <w:rFonts w:cs="Times New Roman"/>
          <w:sz w:val="24"/>
          <w:szCs w:val="24"/>
        </w:rPr>
        <w:br/>
      </w:r>
      <w:r w:rsidRPr="009F7A4F">
        <w:rPr>
          <w:rFonts w:cs="Times New Roman"/>
          <w:sz w:val="24"/>
          <w:szCs w:val="24"/>
        </w:rPr>
        <w:br/>
        <w:t xml:space="preserve">    ELSE IF Classification = "TROJAN" THEN</w:t>
      </w:r>
      <w:r w:rsidRPr="009F7A4F">
        <w:rPr>
          <w:rFonts w:cs="Times New Roman"/>
          <w:sz w:val="24"/>
          <w:szCs w:val="24"/>
        </w:rPr>
        <w:br/>
        <w:t xml:space="preserve">        TERMINATE_MALICIOUS_PROCESS()</w:t>
      </w:r>
      <w:r w:rsidRPr="009F7A4F">
        <w:rPr>
          <w:rFonts w:cs="Times New Roman"/>
          <w:sz w:val="24"/>
          <w:szCs w:val="24"/>
        </w:rPr>
        <w:br/>
      </w:r>
      <w:r w:rsidRPr="009F7A4F">
        <w:rPr>
          <w:rFonts w:cs="Times New Roman"/>
          <w:sz w:val="24"/>
          <w:szCs w:val="24"/>
        </w:rPr>
        <w:t xml:space="preserve">        BLOCK_COMMAND_AND_CONTROL()</w:t>
      </w:r>
      <w:r w:rsidRPr="009F7A4F">
        <w:rPr>
          <w:rFonts w:cs="Times New Roman"/>
          <w:sz w:val="24"/>
          <w:szCs w:val="24"/>
        </w:rPr>
        <w:br/>
        <w:t xml:space="preserve">        QUARANTINE_SUSPICIOUS_FILE()</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RETURN Classification</w:t>
      </w:r>
      <w:r w:rsidRPr="009F7A4F">
        <w:rPr>
          <w:rFonts w:cs="Times New Roman"/>
          <w:sz w:val="24"/>
          <w:szCs w:val="24"/>
        </w:rPr>
        <w:br/>
        <w:t>END</w:t>
      </w:r>
    </w:p>
    <w:p w14:paraId="03405DF2"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Explanation</w:t>
      </w:r>
    </w:p>
    <w:p w14:paraId="5760CDE0" w14:textId="77777777" w:rsidR="003C7E44" w:rsidRPr="009F7A4F" w:rsidRDefault="000D098B">
      <w:pPr>
        <w:rPr>
          <w:rFonts w:cs="Times New Roman"/>
          <w:sz w:val="24"/>
          <w:szCs w:val="24"/>
        </w:rPr>
      </w:pPr>
      <w:r w:rsidRPr="009F7A4F">
        <w:rPr>
          <w:rFonts w:cs="Times New Roman"/>
          <w:sz w:val="24"/>
          <w:szCs w:val="24"/>
        </w:rPr>
        <w:t>The algorithm uses behavior rather than relying on a single filename or signature. A worm receives a high score when it automatically scans or attacks many systems. A virus receives a high score when it modifies or attaches itself to other files and replicates through them. A Trojan receives a high score when suspicious software is disguised as legitimate software, requires execution or user interaction, establishes persistence, or communicates with command-and-control infrastructure. Real malware can displ</w:t>
      </w:r>
      <w:r w:rsidRPr="009F7A4F">
        <w:rPr>
          <w:rFonts w:cs="Times New Roman"/>
          <w:sz w:val="24"/>
          <w:szCs w:val="24"/>
        </w:rPr>
        <w:t>ay characteristics of more than one category, so the classification should be treated as an analytical aid rather than an absolute label.</w:t>
      </w:r>
    </w:p>
    <w:p w14:paraId="37C6F6B9" w14:textId="77777777" w:rsidR="003C7E44" w:rsidRPr="009F7A4F" w:rsidRDefault="000D098B">
      <w:pPr>
        <w:pStyle w:val="Heading1"/>
        <w:rPr>
          <w:rFonts w:ascii="Times New Roman" w:hAnsi="Times New Roman" w:cs="Times New Roman"/>
          <w:color w:val="auto"/>
          <w:sz w:val="32"/>
          <w:szCs w:val="32"/>
        </w:rPr>
      </w:pPr>
      <w:r w:rsidRPr="009F7A4F">
        <w:rPr>
          <w:rFonts w:ascii="Times New Roman" w:hAnsi="Times New Roman" w:cs="Times New Roman"/>
          <w:color w:val="auto"/>
          <w:sz w:val="32"/>
          <w:szCs w:val="32"/>
        </w:rPr>
        <w:lastRenderedPageBreak/>
        <w:t>4. Pseudocode for a Hybrid Intrusion Detection System</w:t>
      </w:r>
    </w:p>
    <w:p w14:paraId="66F3FAB6"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Aim</w:t>
      </w:r>
    </w:p>
    <w:p w14:paraId="38E5FA59" w14:textId="77777777" w:rsidR="003C7E44" w:rsidRPr="009F7A4F" w:rsidRDefault="000D098B">
      <w:pPr>
        <w:rPr>
          <w:rFonts w:cs="Times New Roman"/>
          <w:sz w:val="24"/>
          <w:szCs w:val="24"/>
        </w:rPr>
      </w:pPr>
      <w:r w:rsidRPr="009F7A4F">
        <w:rPr>
          <w:rFonts w:cs="Times New Roman"/>
          <w:sz w:val="24"/>
          <w:szCs w:val="24"/>
        </w:rPr>
        <w:t>To design an IDS that uses both signature-based and anomaly-based detection to identify suspicious network activity.</w:t>
      </w:r>
    </w:p>
    <w:p w14:paraId="69C20730"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Input</w:t>
      </w:r>
    </w:p>
    <w:p w14:paraId="539ABAFE" w14:textId="77777777" w:rsidR="003C7E44" w:rsidRPr="009F7A4F" w:rsidRDefault="000D098B">
      <w:pPr>
        <w:pStyle w:val="ListBullet"/>
        <w:rPr>
          <w:rFonts w:cs="Times New Roman"/>
          <w:sz w:val="24"/>
          <w:szCs w:val="24"/>
        </w:rPr>
      </w:pPr>
      <w:r w:rsidRPr="009F7A4F">
        <w:rPr>
          <w:rFonts w:cs="Times New Roman"/>
          <w:sz w:val="24"/>
          <w:szCs w:val="24"/>
        </w:rPr>
        <w:t>Live network packets or network-flow records</w:t>
      </w:r>
    </w:p>
    <w:p w14:paraId="72047418" w14:textId="77777777" w:rsidR="003C7E44" w:rsidRPr="009F7A4F" w:rsidRDefault="000D098B">
      <w:pPr>
        <w:pStyle w:val="ListBullet"/>
        <w:rPr>
          <w:rFonts w:cs="Times New Roman"/>
          <w:sz w:val="24"/>
          <w:szCs w:val="24"/>
        </w:rPr>
      </w:pPr>
      <w:r w:rsidRPr="009F7A4F">
        <w:rPr>
          <w:rFonts w:cs="Times New Roman"/>
          <w:sz w:val="24"/>
          <w:szCs w:val="24"/>
        </w:rPr>
        <w:t>Known attack signatures</w:t>
      </w:r>
    </w:p>
    <w:p w14:paraId="2FE6A40C" w14:textId="77777777" w:rsidR="003C7E44" w:rsidRPr="009F7A4F" w:rsidRDefault="000D098B">
      <w:pPr>
        <w:pStyle w:val="ListBullet"/>
        <w:rPr>
          <w:rFonts w:cs="Times New Roman"/>
          <w:sz w:val="24"/>
          <w:szCs w:val="24"/>
        </w:rPr>
      </w:pPr>
      <w:r w:rsidRPr="009F7A4F">
        <w:rPr>
          <w:rFonts w:cs="Times New Roman"/>
          <w:sz w:val="24"/>
          <w:szCs w:val="24"/>
        </w:rPr>
        <w:t>Normal traffic profile</w:t>
      </w:r>
    </w:p>
    <w:p w14:paraId="3E30266B" w14:textId="77777777" w:rsidR="003C7E44" w:rsidRPr="009F7A4F" w:rsidRDefault="000D098B">
      <w:pPr>
        <w:pStyle w:val="ListBullet"/>
        <w:rPr>
          <w:rFonts w:cs="Times New Roman"/>
          <w:sz w:val="24"/>
          <w:szCs w:val="24"/>
        </w:rPr>
      </w:pPr>
      <w:r w:rsidRPr="009F7A4F">
        <w:rPr>
          <w:rFonts w:cs="Times New Roman"/>
          <w:sz w:val="24"/>
          <w:szCs w:val="24"/>
        </w:rPr>
        <w:t>Thresholds and security policies</w:t>
      </w:r>
    </w:p>
    <w:p w14:paraId="583EAA57"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Output</w:t>
      </w:r>
    </w:p>
    <w:p w14:paraId="7719B2C7" w14:textId="77777777" w:rsidR="003C7E44" w:rsidRPr="009F7A4F" w:rsidRDefault="000D098B">
      <w:pPr>
        <w:rPr>
          <w:rFonts w:cs="Times New Roman"/>
          <w:sz w:val="24"/>
          <w:szCs w:val="24"/>
        </w:rPr>
      </w:pPr>
      <w:r w:rsidRPr="009F7A4F">
        <w:rPr>
          <w:rFonts w:cs="Times New Roman"/>
          <w:sz w:val="24"/>
          <w:szCs w:val="24"/>
        </w:rPr>
        <w:t>Normal or suspicious classification, alert severity, evidence, and event log.</w:t>
      </w:r>
    </w:p>
    <w:p w14:paraId="2FEC8111"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Pseudocode</w:t>
      </w:r>
    </w:p>
    <w:p w14:paraId="1F203DEC" w14:textId="77777777" w:rsidR="003C7E44" w:rsidRPr="009F7A4F" w:rsidRDefault="000D098B">
      <w:pPr>
        <w:spacing w:after="160"/>
        <w:ind w:left="504" w:right="216"/>
        <w:rPr>
          <w:rFonts w:cs="Times New Roman"/>
          <w:sz w:val="24"/>
          <w:szCs w:val="24"/>
        </w:rPr>
      </w:pPr>
      <w:r w:rsidRPr="009F7A4F">
        <w:rPr>
          <w:rFonts w:cs="Times New Roman"/>
          <w:sz w:val="24"/>
          <w:szCs w:val="24"/>
        </w:rPr>
        <w:t>ALGORITHM Hybrid_IDS</w:t>
      </w:r>
      <w:r w:rsidRPr="009F7A4F">
        <w:rPr>
          <w:rFonts w:cs="Times New Roman"/>
          <w:sz w:val="24"/>
          <w:szCs w:val="24"/>
        </w:rPr>
        <w:br/>
      </w:r>
      <w:r w:rsidRPr="009F7A4F">
        <w:rPr>
          <w:rFonts w:cs="Times New Roman"/>
          <w:sz w:val="24"/>
          <w:szCs w:val="24"/>
        </w:rPr>
        <w:br/>
        <w:t>INPUT:</w:t>
      </w:r>
      <w:r w:rsidRPr="009F7A4F">
        <w:rPr>
          <w:rFonts w:cs="Times New Roman"/>
          <w:sz w:val="24"/>
          <w:szCs w:val="24"/>
        </w:rPr>
        <w:br/>
        <w:t xml:space="preserve">    NetworkTraffic</w:t>
      </w:r>
      <w:r w:rsidRPr="009F7A4F">
        <w:rPr>
          <w:rFonts w:cs="Times New Roman"/>
          <w:sz w:val="24"/>
          <w:szCs w:val="24"/>
        </w:rPr>
        <w:br/>
        <w:t xml:space="preserve">    SignatureDatabase</w:t>
      </w:r>
      <w:r w:rsidRPr="009F7A4F">
        <w:rPr>
          <w:rFonts w:cs="Times New Roman"/>
          <w:sz w:val="24"/>
          <w:szCs w:val="24"/>
        </w:rPr>
        <w:br/>
        <w:t xml:space="preserve">    NormalProfile</w:t>
      </w:r>
      <w:r w:rsidRPr="009F7A4F">
        <w:rPr>
          <w:rFonts w:cs="Times New Roman"/>
          <w:sz w:val="24"/>
          <w:szCs w:val="24"/>
        </w:rPr>
        <w:br/>
        <w:t xml:space="preserve">    Thresholds</w:t>
      </w:r>
      <w:r w:rsidRPr="009F7A4F">
        <w:rPr>
          <w:rFonts w:cs="Times New Roman"/>
          <w:sz w:val="24"/>
          <w:szCs w:val="24"/>
        </w:rPr>
        <w:br/>
      </w:r>
      <w:r w:rsidRPr="009F7A4F">
        <w:rPr>
          <w:rFonts w:cs="Times New Roman"/>
          <w:sz w:val="24"/>
          <w:szCs w:val="24"/>
        </w:rPr>
        <w:br/>
        <w:t>BEGIN</w:t>
      </w:r>
      <w:r w:rsidRPr="009F7A4F">
        <w:rPr>
          <w:rFonts w:cs="Times New Roman"/>
          <w:sz w:val="24"/>
          <w:szCs w:val="24"/>
        </w:rPr>
        <w:br/>
        <w:t xml:space="preserve">    WHILE NetworkTraffic is available DO</w:t>
      </w:r>
      <w:r w:rsidRPr="009F7A4F">
        <w:rPr>
          <w:rFonts w:cs="Times New Roman"/>
          <w:sz w:val="24"/>
          <w:szCs w:val="24"/>
        </w:rPr>
        <w:br/>
      </w:r>
      <w:r w:rsidRPr="009F7A4F">
        <w:rPr>
          <w:rFonts w:cs="Times New Roman"/>
          <w:sz w:val="24"/>
          <w:szCs w:val="24"/>
        </w:rPr>
        <w:br/>
        <w:t xml:space="preserve">        Packet &lt;- GET_NEXT_PACKET(NetworkTraffic)</w:t>
      </w:r>
      <w:r w:rsidRPr="009F7A4F">
        <w:rPr>
          <w:rFonts w:cs="Times New Roman"/>
          <w:sz w:val="24"/>
          <w:szCs w:val="24"/>
        </w:rPr>
        <w:br/>
      </w:r>
      <w:r w:rsidRPr="009F7A4F">
        <w:rPr>
          <w:rFonts w:cs="Times New Roman"/>
          <w:sz w:val="24"/>
          <w:szCs w:val="24"/>
        </w:rPr>
        <w:br/>
        <w:t xml:space="preserve">        Features &lt;- EXTRACT_FEATURES(Packet)</w:t>
      </w:r>
      <w:r w:rsidRPr="009F7A4F">
        <w:rPr>
          <w:rFonts w:cs="Times New Roman"/>
          <w:sz w:val="24"/>
          <w:szCs w:val="24"/>
        </w:rPr>
        <w:br/>
        <w:t xml:space="preserve">            SourceIP</w:t>
      </w:r>
      <w:r w:rsidRPr="009F7A4F">
        <w:rPr>
          <w:rFonts w:cs="Times New Roman"/>
          <w:sz w:val="24"/>
          <w:szCs w:val="24"/>
        </w:rPr>
        <w:br/>
        <w:t xml:space="preserve">            DestinationIP</w:t>
      </w:r>
      <w:r w:rsidRPr="009F7A4F">
        <w:rPr>
          <w:rFonts w:cs="Times New Roman"/>
          <w:sz w:val="24"/>
          <w:szCs w:val="24"/>
        </w:rPr>
        <w:br/>
        <w:t xml:space="preserve">            SourcePort</w:t>
      </w:r>
      <w:r w:rsidRPr="009F7A4F">
        <w:rPr>
          <w:rFonts w:cs="Times New Roman"/>
          <w:sz w:val="24"/>
          <w:szCs w:val="24"/>
        </w:rPr>
        <w:br/>
        <w:t xml:space="preserve">            DestinationPort</w:t>
      </w:r>
      <w:r w:rsidRPr="009F7A4F">
        <w:rPr>
          <w:rFonts w:cs="Times New Roman"/>
          <w:sz w:val="24"/>
          <w:szCs w:val="24"/>
        </w:rPr>
        <w:br/>
        <w:t xml:space="preserve">            Protocol</w:t>
      </w:r>
      <w:r w:rsidRPr="009F7A4F">
        <w:rPr>
          <w:rFonts w:cs="Times New Roman"/>
          <w:sz w:val="24"/>
          <w:szCs w:val="24"/>
        </w:rPr>
        <w:br/>
        <w:t xml:space="preserve">            PacketSize</w:t>
      </w:r>
      <w:r w:rsidRPr="009F7A4F">
        <w:rPr>
          <w:rFonts w:cs="Times New Roman"/>
          <w:sz w:val="24"/>
          <w:szCs w:val="24"/>
        </w:rPr>
        <w:br/>
        <w:t xml:space="preserve">            ConnectionRate</w:t>
      </w:r>
      <w:r w:rsidRPr="009F7A4F">
        <w:rPr>
          <w:rFonts w:cs="Times New Roman"/>
          <w:sz w:val="24"/>
          <w:szCs w:val="24"/>
        </w:rPr>
        <w:br/>
        <w:t xml:space="preserve">            PayloadIndicators</w:t>
      </w:r>
      <w:r w:rsidRPr="009F7A4F">
        <w:rPr>
          <w:rFonts w:cs="Times New Roman"/>
          <w:sz w:val="24"/>
          <w:szCs w:val="24"/>
        </w:rPr>
        <w:br/>
      </w:r>
      <w:r w:rsidRPr="009F7A4F">
        <w:rPr>
          <w:rFonts w:cs="Times New Roman"/>
          <w:sz w:val="24"/>
          <w:szCs w:val="24"/>
        </w:rPr>
        <w:br/>
        <w:t xml:space="preserve">        signatureMatch &lt;- MATCH_SIGNATURE(</w:t>
      </w:r>
      <w:r w:rsidRPr="009F7A4F">
        <w:rPr>
          <w:rFonts w:cs="Times New Roman"/>
          <w:sz w:val="24"/>
          <w:szCs w:val="24"/>
        </w:rPr>
        <w:br/>
        <w:t xml:space="preserve">                              Features,</w:t>
      </w:r>
      <w:r w:rsidRPr="009F7A4F">
        <w:rPr>
          <w:rFonts w:cs="Times New Roman"/>
          <w:sz w:val="24"/>
          <w:szCs w:val="24"/>
        </w:rPr>
        <w:br/>
        <w:t xml:space="preserve">                              SignatureDatabase)</w:t>
      </w:r>
      <w:r w:rsidRPr="009F7A4F">
        <w:rPr>
          <w:rFonts w:cs="Times New Roman"/>
          <w:sz w:val="24"/>
          <w:szCs w:val="24"/>
        </w:rPr>
        <w:br/>
      </w:r>
      <w:r w:rsidRPr="009F7A4F">
        <w:rPr>
          <w:rFonts w:cs="Times New Roman"/>
          <w:sz w:val="24"/>
          <w:szCs w:val="24"/>
        </w:rPr>
        <w:br/>
      </w:r>
      <w:r w:rsidRPr="009F7A4F">
        <w:rPr>
          <w:rFonts w:cs="Times New Roman"/>
          <w:sz w:val="24"/>
          <w:szCs w:val="24"/>
        </w:rPr>
        <w:t xml:space="preserve">        anomalyScore &lt;- CALCULATE_ANOMALY_SCORE(</w:t>
      </w:r>
      <w:r w:rsidRPr="009F7A4F">
        <w:rPr>
          <w:rFonts w:cs="Times New Roman"/>
          <w:sz w:val="24"/>
          <w:szCs w:val="24"/>
        </w:rPr>
        <w:br/>
        <w:t xml:space="preserve">                            Features,</w:t>
      </w:r>
      <w:r w:rsidRPr="009F7A4F">
        <w:rPr>
          <w:rFonts w:cs="Times New Roman"/>
          <w:sz w:val="24"/>
          <w:szCs w:val="24"/>
        </w:rPr>
        <w:br/>
        <w:t xml:space="preserve">                            NormalProfile)</w:t>
      </w:r>
      <w:r w:rsidRPr="009F7A4F">
        <w:rPr>
          <w:rFonts w:cs="Times New Roman"/>
          <w:sz w:val="24"/>
          <w:szCs w:val="24"/>
        </w:rPr>
        <w:br/>
      </w:r>
      <w:r w:rsidRPr="009F7A4F">
        <w:rPr>
          <w:rFonts w:cs="Times New Roman"/>
          <w:sz w:val="24"/>
          <w:szCs w:val="24"/>
        </w:rPr>
        <w:lastRenderedPageBreak/>
        <w:br/>
        <w:t xml:space="preserve">        IF signatureMatch = TRUE THEN</w:t>
      </w:r>
      <w:r w:rsidRPr="009F7A4F">
        <w:rPr>
          <w:rFonts w:cs="Times New Roman"/>
          <w:sz w:val="24"/>
          <w:szCs w:val="24"/>
        </w:rPr>
        <w:br/>
        <w:t xml:space="preserve">            severity &lt;- "HIGH"</w:t>
      </w:r>
      <w:r w:rsidRPr="009F7A4F">
        <w:rPr>
          <w:rFonts w:cs="Times New Roman"/>
          <w:sz w:val="24"/>
          <w:szCs w:val="24"/>
        </w:rPr>
        <w:br/>
        <w:t xml:space="preserve">            reason &lt;- "Known attack signature detected"</w:t>
      </w:r>
      <w:r w:rsidRPr="009F7A4F">
        <w:rPr>
          <w:rFonts w:cs="Times New Roman"/>
          <w:sz w:val="24"/>
          <w:szCs w:val="24"/>
        </w:rPr>
        <w:br/>
      </w:r>
      <w:r w:rsidRPr="009F7A4F">
        <w:rPr>
          <w:rFonts w:cs="Times New Roman"/>
          <w:sz w:val="24"/>
          <w:szCs w:val="24"/>
        </w:rPr>
        <w:br/>
        <w:t xml:space="preserve">            CREATE_ALERT(</w:t>
      </w:r>
      <w:r w:rsidRPr="009F7A4F">
        <w:rPr>
          <w:rFonts w:cs="Times New Roman"/>
          <w:sz w:val="24"/>
          <w:szCs w:val="24"/>
        </w:rPr>
        <w:br/>
        <w:t xml:space="preserve">                SourceIP,</w:t>
      </w:r>
      <w:r w:rsidRPr="009F7A4F">
        <w:rPr>
          <w:rFonts w:cs="Times New Roman"/>
          <w:sz w:val="24"/>
          <w:szCs w:val="24"/>
        </w:rPr>
        <w:br/>
        <w:t xml:space="preserve">                DestinationIP,</w:t>
      </w:r>
      <w:r w:rsidRPr="009F7A4F">
        <w:rPr>
          <w:rFonts w:cs="Times New Roman"/>
          <w:sz w:val="24"/>
          <w:szCs w:val="24"/>
        </w:rPr>
        <w:br/>
        <w:t xml:space="preserve">                severity,</w:t>
      </w:r>
      <w:r w:rsidRPr="009F7A4F">
        <w:rPr>
          <w:rFonts w:cs="Times New Roman"/>
          <w:sz w:val="24"/>
          <w:szCs w:val="24"/>
        </w:rPr>
        <w:br/>
        <w:t xml:space="preserve">                reason)</w:t>
      </w:r>
      <w:r w:rsidRPr="009F7A4F">
        <w:rPr>
          <w:rFonts w:cs="Times New Roman"/>
          <w:sz w:val="24"/>
          <w:szCs w:val="24"/>
        </w:rPr>
        <w:br/>
      </w:r>
      <w:r w:rsidRPr="009F7A4F">
        <w:rPr>
          <w:rFonts w:cs="Times New Roman"/>
          <w:sz w:val="24"/>
          <w:szCs w:val="24"/>
        </w:rPr>
        <w:br/>
        <w:t xml:space="preserve">        ELSE IF anomalyScore &gt;= Thresholds.High THEN</w:t>
      </w:r>
      <w:r w:rsidRPr="009F7A4F">
        <w:rPr>
          <w:rFonts w:cs="Times New Roman"/>
          <w:sz w:val="24"/>
          <w:szCs w:val="24"/>
        </w:rPr>
        <w:br/>
        <w:t xml:space="preserve">            severity &lt;- "HIGH"</w:t>
      </w:r>
      <w:r w:rsidRPr="009F7A4F">
        <w:rPr>
          <w:rFonts w:cs="Times New Roman"/>
          <w:sz w:val="24"/>
          <w:szCs w:val="24"/>
        </w:rPr>
        <w:br/>
      </w:r>
      <w:r w:rsidRPr="009F7A4F">
        <w:rPr>
          <w:rFonts w:cs="Times New Roman"/>
          <w:sz w:val="24"/>
          <w:szCs w:val="24"/>
        </w:rPr>
        <w:t xml:space="preserve">            reason &lt;- "Strong deviation from normal behavior"</w:t>
      </w:r>
      <w:r w:rsidRPr="009F7A4F">
        <w:rPr>
          <w:rFonts w:cs="Times New Roman"/>
          <w:sz w:val="24"/>
          <w:szCs w:val="24"/>
        </w:rPr>
        <w:br/>
      </w:r>
      <w:r w:rsidRPr="009F7A4F">
        <w:rPr>
          <w:rFonts w:cs="Times New Roman"/>
          <w:sz w:val="24"/>
          <w:szCs w:val="24"/>
        </w:rPr>
        <w:br/>
        <w:t xml:space="preserve">            CREATE_ALERT(</w:t>
      </w:r>
      <w:r w:rsidRPr="009F7A4F">
        <w:rPr>
          <w:rFonts w:cs="Times New Roman"/>
          <w:sz w:val="24"/>
          <w:szCs w:val="24"/>
        </w:rPr>
        <w:br/>
        <w:t xml:space="preserve">                SourceIP,</w:t>
      </w:r>
      <w:r w:rsidRPr="009F7A4F">
        <w:rPr>
          <w:rFonts w:cs="Times New Roman"/>
          <w:sz w:val="24"/>
          <w:szCs w:val="24"/>
        </w:rPr>
        <w:br/>
        <w:t xml:space="preserve">                DestinationIP,</w:t>
      </w:r>
      <w:r w:rsidRPr="009F7A4F">
        <w:rPr>
          <w:rFonts w:cs="Times New Roman"/>
          <w:sz w:val="24"/>
          <w:szCs w:val="24"/>
        </w:rPr>
        <w:br/>
        <w:t xml:space="preserve">                severity,</w:t>
      </w:r>
      <w:r w:rsidRPr="009F7A4F">
        <w:rPr>
          <w:rFonts w:cs="Times New Roman"/>
          <w:sz w:val="24"/>
          <w:szCs w:val="24"/>
        </w:rPr>
        <w:br/>
        <w:t xml:space="preserve">                reason)</w:t>
      </w:r>
      <w:r w:rsidRPr="009F7A4F">
        <w:rPr>
          <w:rFonts w:cs="Times New Roman"/>
          <w:sz w:val="24"/>
          <w:szCs w:val="24"/>
        </w:rPr>
        <w:br/>
      </w:r>
      <w:r w:rsidRPr="009F7A4F">
        <w:rPr>
          <w:rFonts w:cs="Times New Roman"/>
          <w:sz w:val="24"/>
          <w:szCs w:val="24"/>
        </w:rPr>
        <w:br/>
        <w:t xml:space="preserve">        ELSE IF anomalyScore &gt;= Thresholds.Medium THEN</w:t>
      </w:r>
      <w:r w:rsidRPr="009F7A4F">
        <w:rPr>
          <w:rFonts w:cs="Times New Roman"/>
          <w:sz w:val="24"/>
          <w:szCs w:val="24"/>
        </w:rPr>
        <w:br/>
        <w:t xml:space="preserve">            severity &lt;- "MEDIUM"</w:t>
      </w:r>
      <w:r w:rsidRPr="009F7A4F">
        <w:rPr>
          <w:rFonts w:cs="Times New Roman"/>
          <w:sz w:val="24"/>
          <w:szCs w:val="24"/>
        </w:rPr>
        <w:br/>
        <w:t xml:space="preserve">            reason &lt;- "Potentially suspicious anomaly"</w:t>
      </w:r>
      <w:r w:rsidRPr="009F7A4F">
        <w:rPr>
          <w:rFonts w:cs="Times New Roman"/>
          <w:sz w:val="24"/>
          <w:szCs w:val="24"/>
        </w:rPr>
        <w:br/>
      </w:r>
      <w:r w:rsidRPr="009F7A4F">
        <w:rPr>
          <w:rFonts w:cs="Times New Roman"/>
          <w:sz w:val="24"/>
          <w:szCs w:val="24"/>
        </w:rPr>
        <w:br/>
        <w:t xml:space="preserve">            LOG_EVENT(</w:t>
      </w:r>
      <w:r w:rsidRPr="009F7A4F">
        <w:rPr>
          <w:rFonts w:cs="Times New Roman"/>
          <w:sz w:val="24"/>
          <w:szCs w:val="24"/>
        </w:rPr>
        <w:br/>
        <w:t xml:space="preserve">                SourceIP,</w:t>
      </w:r>
      <w:r w:rsidRPr="009F7A4F">
        <w:rPr>
          <w:rFonts w:cs="Times New Roman"/>
          <w:sz w:val="24"/>
          <w:szCs w:val="24"/>
        </w:rPr>
        <w:br/>
        <w:t xml:space="preserve">                DestinationIP,</w:t>
      </w:r>
      <w:r w:rsidRPr="009F7A4F">
        <w:rPr>
          <w:rFonts w:cs="Times New Roman"/>
          <w:sz w:val="24"/>
          <w:szCs w:val="24"/>
        </w:rPr>
        <w:br/>
        <w:t xml:space="preserve">                severity,</w:t>
      </w:r>
      <w:r w:rsidRPr="009F7A4F">
        <w:rPr>
          <w:rFonts w:cs="Times New Roman"/>
          <w:sz w:val="24"/>
          <w:szCs w:val="24"/>
        </w:rPr>
        <w:br/>
        <w:t xml:space="preserve">                reason)</w:t>
      </w:r>
      <w:r w:rsidRPr="009F7A4F">
        <w:rPr>
          <w:rFonts w:cs="Times New Roman"/>
          <w:sz w:val="24"/>
          <w:szCs w:val="24"/>
        </w:rPr>
        <w:br/>
      </w:r>
      <w:r w:rsidRPr="009F7A4F">
        <w:rPr>
          <w:rFonts w:cs="Times New Roman"/>
          <w:sz w:val="24"/>
          <w:szCs w:val="24"/>
        </w:rPr>
        <w:br/>
        <w:t xml:space="preserve">        ELSE</w:t>
      </w:r>
      <w:r w:rsidRPr="009F7A4F">
        <w:rPr>
          <w:rFonts w:cs="Times New Roman"/>
          <w:sz w:val="24"/>
          <w:szCs w:val="24"/>
        </w:rPr>
        <w:br/>
      </w:r>
      <w:r w:rsidRPr="009F7A4F">
        <w:rPr>
          <w:rFonts w:cs="Times New Roman"/>
          <w:sz w:val="24"/>
          <w:szCs w:val="24"/>
        </w:rPr>
        <w:t xml:space="preserve">            LOG_EVENT("Normal traffic", SourceIP, DestinationIP)</w:t>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END WHILE</w:t>
      </w:r>
      <w:r w:rsidRPr="009F7A4F">
        <w:rPr>
          <w:rFonts w:cs="Times New Roman"/>
          <w:sz w:val="24"/>
          <w:szCs w:val="24"/>
        </w:rPr>
        <w:br/>
        <w:t>END</w:t>
      </w:r>
    </w:p>
    <w:p w14:paraId="32F44AEC"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Explanation</w:t>
      </w:r>
    </w:p>
    <w:p w14:paraId="60EAFE73" w14:textId="77777777" w:rsidR="003C7E44" w:rsidRPr="009F7A4F" w:rsidRDefault="000D098B">
      <w:pPr>
        <w:rPr>
          <w:rFonts w:cs="Times New Roman"/>
          <w:sz w:val="24"/>
          <w:szCs w:val="24"/>
        </w:rPr>
      </w:pPr>
      <w:r w:rsidRPr="009F7A4F">
        <w:rPr>
          <w:rFonts w:cs="Times New Roman"/>
          <w:sz w:val="24"/>
          <w:szCs w:val="24"/>
        </w:rPr>
        <w:t>Signature-based detection is effective for known attacks because it compares traffic against known malicious patterns. Anomaly-based detection compares current behavior with a baseline of normal activity and can identify previously unseen or modified attacks. Combining both approaches provides broader coverage. Thresholds must be carefully tuned because an overly sensitive anomaly detector can generate excessive false positives.</w:t>
      </w:r>
    </w:p>
    <w:p w14:paraId="32305CE4" w14:textId="77777777" w:rsidR="003C7E44" w:rsidRPr="009F7A4F" w:rsidRDefault="000D098B">
      <w:pPr>
        <w:pStyle w:val="Heading1"/>
        <w:rPr>
          <w:rFonts w:ascii="Times New Roman" w:hAnsi="Times New Roman" w:cs="Times New Roman"/>
          <w:color w:val="auto"/>
          <w:sz w:val="32"/>
          <w:szCs w:val="32"/>
        </w:rPr>
      </w:pPr>
      <w:r w:rsidRPr="009F7A4F">
        <w:rPr>
          <w:rFonts w:ascii="Times New Roman" w:hAnsi="Times New Roman" w:cs="Times New Roman"/>
          <w:color w:val="auto"/>
          <w:sz w:val="32"/>
          <w:szCs w:val="32"/>
        </w:rPr>
        <w:lastRenderedPageBreak/>
        <w:t>5. Pseudocode for an Intrusion Prevention System</w:t>
      </w:r>
    </w:p>
    <w:p w14:paraId="04686BE0"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Aim</w:t>
      </w:r>
    </w:p>
    <w:p w14:paraId="34FF2A12" w14:textId="77777777" w:rsidR="003C7E44" w:rsidRPr="009F7A4F" w:rsidRDefault="000D098B">
      <w:pPr>
        <w:rPr>
          <w:rFonts w:cs="Times New Roman"/>
          <w:sz w:val="24"/>
          <w:szCs w:val="24"/>
        </w:rPr>
      </w:pPr>
      <w:r w:rsidRPr="009F7A4F">
        <w:rPr>
          <w:rFonts w:cs="Times New Roman"/>
          <w:sz w:val="24"/>
          <w:szCs w:val="24"/>
        </w:rPr>
        <w:t>To design an IPS that monitors traffic in real time, detects malicious requests, automatically blocks high-confidence threats, and records intrusion attempts for security analysis.</w:t>
      </w:r>
    </w:p>
    <w:p w14:paraId="3BFDC922"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Input</w:t>
      </w:r>
    </w:p>
    <w:p w14:paraId="1219F9F7" w14:textId="77777777" w:rsidR="003C7E44" w:rsidRPr="009F7A4F" w:rsidRDefault="000D098B">
      <w:pPr>
        <w:pStyle w:val="ListBullet"/>
        <w:rPr>
          <w:rFonts w:cs="Times New Roman"/>
          <w:sz w:val="24"/>
          <w:szCs w:val="24"/>
        </w:rPr>
      </w:pPr>
      <w:r w:rsidRPr="009F7A4F">
        <w:rPr>
          <w:rFonts w:cs="Times New Roman"/>
          <w:sz w:val="24"/>
          <w:szCs w:val="24"/>
        </w:rPr>
        <w:t>Real-time network traffic</w:t>
      </w:r>
    </w:p>
    <w:p w14:paraId="09973FB1" w14:textId="77777777" w:rsidR="003C7E44" w:rsidRPr="009F7A4F" w:rsidRDefault="000D098B">
      <w:pPr>
        <w:pStyle w:val="ListBullet"/>
        <w:rPr>
          <w:rFonts w:cs="Times New Roman"/>
          <w:sz w:val="24"/>
          <w:szCs w:val="24"/>
        </w:rPr>
      </w:pPr>
      <w:r w:rsidRPr="009F7A4F">
        <w:rPr>
          <w:rFonts w:cs="Times New Roman"/>
          <w:sz w:val="24"/>
          <w:szCs w:val="24"/>
        </w:rPr>
        <w:t>Attack signatures and threat indicators</w:t>
      </w:r>
    </w:p>
    <w:p w14:paraId="0A731D4E" w14:textId="77777777" w:rsidR="003C7E44" w:rsidRPr="009F7A4F" w:rsidRDefault="000D098B">
      <w:pPr>
        <w:pStyle w:val="ListBullet"/>
        <w:rPr>
          <w:rFonts w:cs="Times New Roman"/>
          <w:sz w:val="24"/>
          <w:szCs w:val="24"/>
        </w:rPr>
      </w:pPr>
      <w:r w:rsidRPr="009F7A4F">
        <w:rPr>
          <w:rFonts w:cs="Times New Roman"/>
          <w:sz w:val="24"/>
          <w:szCs w:val="24"/>
        </w:rPr>
        <w:t>Behavioral/anomaly rules</w:t>
      </w:r>
    </w:p>
    <w:p w14:paraId="7D37EF0E" w14:textId="77777777" w:rsidR="003C7E44" w:rsidRPr="009F7A4F" w:rsidRDefault="000D098B">
      <w:pPr>
        <w:pStyle w:val="ListBullet"/>
        <w:rPr>
          <w:rFonts w:cs="Times New Roman"/>
          <w:sz w:val="24"/>
          <w:szCs w:val="24"/>
        </w:rPr>
      </w:pPr>
      <w:r w:rsidRPr="009F7A4F">
        <w:rPr>
          <w:rFonts w:cs="Times New Roman"/>
          <w:sz w:val="24"/>
          <w:szCs w:val="24"/>
        </w:rPr>
        <w:t>Firewall/blocklist interface</w:t>
      </w:r>
    </w:p>
    <w:p w14:paraId="65DAF55A" w14:textId="77777777" w:rsidR="003C7E44" w:rsidRPr="009F7A4F" w:rsidRDefault="000D098B">
      <w:pPr>
        <w:pStyle w:val="ListBullet"/>
        <w:rPr>
          <w:rFonts w:cs="Times New Roman"/>
          <w:sz w:val="24"/>
          <w:szCs w:val="24"/>
        </w:rPr>
      </w:pPr>
      <w:r w:rsidRPr="009F7A4F">
        <w:rPr>
          <w:rFonts w:cs="Times New Roman"/>
          <w:sz w:val="24"/>
          <w:szCs w:val="24"/>
        </w:rPr>
        <w:t>Logging system</w:t>
      </w:r>
    </w:p>
    <w:p w14:paraId="1C0374E9"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Output</w:t>
      </w:r>
    </w:p>
    <w:p w14:paraId="4BA8C1BF" w14:textId="77777777" w:rsidR="003C7E44" w:rsidRPr="009F7A4F" w:rsidRDefault="000D098B">
      <w:pPr>
        <w:rPr>
          <w:rFonts w:cs="Times New Roman"/>
          <w:sz w:val="24"/>
          <w:szCs w:val="24"/>
        </w:rPr>
      </w:pPr>
      <w:r w:rsidRPr="009F7A4F">
        <w:rPr>
          <w:rFonts w:cs="Times New Roman"/>
          <w:sz w:val="24"/>
          <w:szCs w:val="24"/>
        </w:rPr>
        <w:t>Allowed or blocked traffic and a detailed intrusion log.</w:t>
      </w:r>
    </w:p>
    <w:p w14:paraId="241D9195"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Pseudocode</w:t>
      </w:r>
    </w:p>
    <w:p w14:paraId="1D66C8C3" w14:textId="77777777" w:rsidR="003C7E44" w:rsidRPr="009F7A4F" w:rsidRDefault="000D098B">
      <w:pPr>
        <w:spacing w:after="160"/>
        <w:ind w:left="504" w:right="216"/>
        <w:rPr>
          <w:rFonts w:cs="Times New Roman"/>
          <w:sz w:val="24"/>
          <w:szCs w:val="24"/>
        </w:rPr>
      </w:pPr>
      <w:r w:rsidRPr="009F7A4F">
        <w:rPr>
          <w:rFonts w:cs="Times New Roman"/>
          <w:sz w:val="24"/>
          <w:szCs w:val="24"/>
        </w:rPr>
        <w:t>ALGORITHM Real_Time_IPS</w:t>
      </w:r>
      <w:r w:rsidRPr="009F7A4F">
        <w:rPr>
          <w:rFonts w:cs="Times New Roman"/>
          <w:sz w:val="24"/>
          <w:szCs w:val="24"/>
        </w:rPr>
        <w:br/>
      </w:r>
      <w:r w:rsidRPr="009F7A4F">
        <w:rPr>
          <w:rFonts w:cs="Times New Roman"/>
          <w:sz w:val="24"/>
          <w:szCs w:val="24"/>
        </w:rPr>
        <w:br/>
        <w:t>INPUT:</w:t>
      </w:r>
      <w:r w:rsidRPr="009F7A4F">
        <w:rPr>
          <w:rFonts w:cs="Times New Roman"/>
          <w:sz w:val="24"/>
          <w:szCs w:val="24"/>
        </w:rPr>
        <w:br/>
        <w:t xml:space="preserve">    NetworkTraffic</w:t>
      </w:r>
      <w:r w:rsidRPr="009F7A4F">
        <w:rPr>
          <w:rFonts w:cs="Times New Roman"/>
          <w:sz w:val="24"/>
          <w:szCs w:val="24"/>
        </w:rPr>
        <w:br/>
        <w:t xml:space="preserve">    SignatureDatabase</w:t>
      </w:r>
      <w:r w:rsidRPr="009F7A4F">
        <w:rPr>
          <w:rFonts w:cs="Times New Roman"/>
          <w:sz w:val="24"/>
          <w:szCs w:val="24"/>
        </w:rPr>
        <w:br/>
        <w:t xml:space="preserve">    ThreatIndicators</w:t>
      </w:r>
      <w:r w:rsidRPr="009F7A4F">
        <w:rPr>
          <w:rFonts w:cs="Times New Roman"/>
          <w:sz w:val="24"/>
          <w:szCs w:val="24"/>
        </w:rPr>
        <w:br/>
        <w:t xml:space="preserve">    IPSRules</w:t>
      </w:r>
      <w:r w:rsidRPr="009F7A4F">
        <w:rPr>
          <w:rFonts w:cs="Times New Roman"/>
          <w:sz w:val="24"/>
          <w:szCs w:val="24"/>
        </w:rPr>
        <w:br/>
      </w:r>
      <w:r w:rsidRPr="009F7A4F">
        <w:rPr>
          <w:rFonts w:cs="Times New Roman"/>
          <w:sz w:val="24"/>
          <w:szCs w:val="24"/>
        </w:rPr>
        <w:br/>
        <w:t>BEGIN</w:t>
      </w:r>
      <w:r w:rsidRPr="009F7A4F">
        <w:rPr>
          <w:rFonts w:cs="Times New Roman"/>
          <w:sz w:val="24"/>
          <w:szCs w:val="24"/>
        </w:rPr>
        <w:br/>
      </w:r>
      <w:r w:rsidRPr="009F7A4F">
        <w:rPr>
          <w:rFonts w:cs="Times New Roman"/>
          <w:sz w:val="24"/>
          <w:szCs w:val="24"/>
        </w:rPr>
        <w:t xml:space="preserve">    WHILE NetworkTraffic is available DO</w:t>
      </w:r>
      <w:r w:rsidRPr="009F7A4F">
        <w:rPr>
          <w:rFonts w:cs="Times New Roman"/>
          <w:sz w:val="24"/>
          <w:szCs w:val="24"/>
        </w:rPr>
        <w:br/>
      </w:r>
      <w:r w:rsidRPr="009F7A4F">
        <w:rPr>
          <w:rFonts w:cs="Times New Roman"/>
          <w:sz w:val="24"/>
          <w:szCs w:val="24"/>
        </w:rPr>
        <w:br/>
        <w:t xml:space="preserve">        Request &lt;- GET_NEXT_REQUEST(NetworkTraffic)</w:t>
      </w:r>
      <w:r w:rsidRPr="009F7A4F">
        <w:rPr>
          <w:rFonts w:cs="Times New Roman"/>
          <w:sz w:val="24"/>
          <w:szCs w:val="24"/>
        </w:rPr>
        <w:br/>
      </w:r>
      <w:r w:rsidRPr="009F7A4F">
        <w:rPr>
          <w:rFonts w:cs="Times New Roman"/>
          <w:sz w:val="24"/>
          <w:szCs w:val="24"/>
        </w:rPr>
        <w:br/>
        <w:t xml:space="preserve">        Features &lt;- INSPECT(Request)</w:t>
      </w:r>
      <w:r w:rsidRPr="009F7A4F">
        <w:rPr>
          <w:rFonts w:cs="Times New Roman"/>
          <w:sz w:val="24"/>
          <w:szCs w:val="24"/>
        </w:rPr>
        <w:br/>
      </w:r>
      <w:r w:rsidRPr="009F7A4F">
        <w:rPr>
          <w:rFonts w:cs="Times New Roman"/>
          <w:sz w:val="24"/>
          <w:szCs w:val="24"/>
        </w:rPr>
        <w:br/>
        <w:t xml:space="preserve">        signatureMatch &lt;- MATCH_SIGNATURE(</w:t>
      </w:r>
      <w:r w:rsidRPr="009F7A4F">
        <w:rPr>
          <w:rFonts w:cs="Times New Roman"/>
          <w:sz w:val="24"/>
          <w:szCs w:val="24"/>
        </w:rPr>
        <w:br/>
        <w:t xml:space="preserve">                              Features,</w:t>
      </w:r>
      <w:r w:rsidRPr="009F7A4F">
        <w:rPr>
          <w:rFonts w:cs="Times New Roman"/>
          <w:sz w:val="24"/>
          <w:szCs w:val="24"/>
        </w:rPr>
        <w:br/>
        <w:t xml:space="preserve">                              SignatureDatabase)</w:t>
      </w:r>
      <w:r w:rsidRPr="009F7A4F">
        <w:rPr>
          <w:rFonts w:cs="Times New Roman"/>
          <w:sz w:val="24"/>
          <w:szCs w:val="24"/>
        </w:rPr>
        <w:br/>
      </w:r>
      <w:r w:rsidRPr="009F7A4F">
        <w:rPr>
          <w:rFonts w:cs="Times New Roman"/>
          <w:sz w:val="24"/>
          <w:szCs w:val="24"/>
        </w:rPr>
        <w:br/>
        <w:t xml:space="preserve">        threatMatch &lt;- MATCH_THREAT_INDICATORS(</w:t>
      </w:r>
      <w:r w:rsidRPr="009F7A4F">
        <w:rPr>
          <w:rFonts w:cs="Times New Roman"/>
          <w:sz w:val="24"/>
          <w:szCs w:val="24"/>
        </w:rPr>
        <w:br/>
        <w:t xml:space="preserve">                           Features,</w:t>
      </w:r>
      <w:r w:rsidRPr="009F7A4F">
        <w:rPr>
          <w:rFonts w:cs="Times New Roman"/>
          <w:sz w:val="24"/>
          <w:szCs w:val="24"/>
        </w:rPr>
        <w:br/>
        <w:t xml:space="preserve">                           ThreatIndicators)</w:t>
      </w:r>
      <w:r w:rsidRPr="009F7A4F">
        <w:rPr>
          <w:rFonts w:cs="Times New Roman"/>
          <w:sz w:val="24"/>
          <w:szCs w:val="24"/>
        </w:rPr>
        <w:br/>
      </w:r>
      <w:r w:rsidRPr="009F7A4F">
        <w:rPr>
          <w:rFonts w:cs="Times New Roman"/>
          <w:sz w:val="24"/>
          <w:szCs w:val="24"/>
        </w:rPr>
        <w:br/>
        <w:t xml:space="preserve">        anomalyScore &lt;- CALCULATE_ANOMALY(</w:t>
      </w:r>
      <w:r w:rsidRPr="009F7A4F">
        <w:rPr>
          <w:rFonts w:cs="Times New Roman"/>
          <w:sz w:val="24"/>
          <w:szCs w:val="24"/>
        </w:rPr>
        <w:br/>
        <w:t xml:space="preserve">                            Features,</w:t>
      </w:r>
      <w:r w:rsidRPr="009F7A4F">
        <w:rPr>
          <w:rFonts w:cs="Times New Roman"/>
          <w:sz w:val="24"/>
          <w:szCs w:val="24"/>
        </w:rPr>
        <w:br/>
      </w:r>
      <w:r w:rsidRPr="009F7A4F">
        <w:rPr>
          <w:rFonts w:cs="Times New Roman"/>
          <w:sz w:val="24"/>
          <w:szCs w:val="24"/>
        </w:rPr>
        <w:t xml:space="preserve">                            IPSRules)</w:t>
      </w:r>
      <w:r w:rsidRPr="009F7A4F">
        <w:rPr>
          <w:rFonts w:cs="Times New Roman"/>
          <w:sz w:val="24"/>
          <w:szCs w:val="24"/>
        </w:rPr>
        <w:br/>
      </w:r>
      <w:r w:rsidRPr="009F7A4F">
        <w:rPr>
          <w:rFonts w:cs="Times New Roman"/>
          <w:sz w:val="24"/>
          <w:szCs w:val="24"/>
        </w:rPr>
        <w:br/>
        <w:t xml:space="preserve">        IF signatureMatch = TRUE THEN</w:t>
      </w:r>
      <w:r w:rsidRPr="009F7A4F">
        <w:rPr>
          <w:rFonts w:cs="Times New Roman"/>
          <w:sz w:val="24"/>
          <w:szCs w:val="24"/>
        </w:rPr>
        <w:br/>
      </w:r>
      <w:r w:rsidRPr="009F7A4F">
        <w:rPr>
          <w:rFonts w:cs="Times New Roman"/>
          <w:sz w:val="24"/>
          <w:szCs w:val="24"/>
        </w:rPr>
        <w:br/>
      </w:r>
      <w:r w:rsidRPr="009F7A4F">
        <w:rPr>
          <w:rFonts w:cs="Times New Roman"/>
          <w:sz w:val="24"/>
          <w:szCs w:val="24"/>
        </w:rPr>
        <w:lastRenderedPageBreak/>
        <w:t xml:space="preserve">            severity &lt;- "HIGH"</w:t>
      </w:r>
      <w:r w:rsidRPr="009F7A4F">
        <w:rPr>
          <w:rFonts w:cs="Times New Roman"/>
          <w:sz w:val="24"/>
          <w:szCs w:val="24"/>
        </w:rPr>
        <w:br/>
        <w:t xml:space="preserve">            action &lt;- "BLOCK"</w:t>
      </w:r>
      <w:r w:rsidRPr="009F7A4F">
        <w:rPr>
          <w:rFonts w:cs="Times New Roman"/>
          <w:sz w:val="24"/>
          <w:szCs w:val="24"/>
        </w:rPr>
        <w:br/>
        <w:t xml:space="preserve">            reason &lt;- "Known malicious signature"</w:t>
      </w:r>
      <w:r w:rsidRPr="009F7A4F">
        <w:rPr>
          <w:rFonts w:cs="Times New Roman"/>
          <w:sz w:val="24"/>
          <w:szCs w:val="24"/>
        </w:rPr>
        <w:br/>
      </w:r>
      <w:r w:rsidRPr="009F7A4F">
        <w:rPr>
          <w:rFonts w:cs="Times New Roman"/>
          <w:sz w:val="24"/>
          <w:szCs w:val="24"/>
        </w:rPr>
        <w:br/>
        <w:t xml:space="preserve">        ELSE IF threatMatch = TRUE THEN</w:t>
      </w:r>
      <w:r w:rsidRPr="009F7A4F">
        <w:rPr>
          <w:rFonts w:cs="Times New Roman"/>
          <w:sz w:val="24"/>
          <w:szCs w:val="24"/>
        </w:rPr>
        <w:br/>
      </w:r>
      <w:r w:rsidRPr="009F7A4F">
        <w:rPr>
          <w:rFonts w:cs="Times New Roman"/>
          <w:sz w:val="24"/>
          <w:szCs w:val="24"/>
        </w:rPr>
        <w:br/>
        <w:t xml:space="preserve">            severity &lt;- "HIGH"</w:t>
      </w:r>
      <w:r w:rsidRPr="009F7A4F">
        <w:rPr>
          <w:rFonts w:cs="Times New Roman"/>
          <w:sz w:val="24"/>
          <w:szCs w:val="24"/>
        </w:rPr>
        <w:br/>
        <w:t xml:space="preserve">            action &lt;- "BLOCK"</w:t>
      </w:r>
      <w:r w:rsidRPr="009F7A4F">
        <w:rPr>
          <w:rFonts w:cs="Times New Roman"/>
          <w:sz w:val="24"/>
          <w:szCs w:val="24"/>
        </w:rPr>
        <w:br/>
        <w:t xml:space="preserve">            reason &lt;- "Known malicious indicator"</w:t>
      </w:r>
      <w:r w:rsidRPr="009F7A4F">
        <w:rPr>
          <w:rFonts w:cs="Times New Roman"/>
          <w:sz w:val="24"/>
          <w:szCs w:val="24"/>
        </w:rPr>
        <w:br/>
      </w:r>
      <w:r w:rsidRPr="009F7A4F">
        <w:rPr>
          <w:rFonts w:cs="Times New Roman"/>
          <w:sz w:val="24"/>
          <w:szCs w:val="24"/>
        </w:rPr>
        <w:br/>
        <w:t xml:space="preserve">        ELSE IF anomalyScore &gt;= IPSRules.BlockThreshold THEN</w:t>
      </w:r>
      <w:r w:rsidRPr="009F7A4F">
        <w:rPr>
          <w:rFonts w:cs="Times New Roman"/>
          <w:sz w:val="24"/>
          <w:szCs w:val="24"/>
        </w:rPr>
        <w:br/>
      </w:r>
      <w:r w:rsidRPr="009F7A4F">
        <w:rPr>
          <w:rFonts w:cs="Times New Roman"/>
          <w:sz w:val="24"/>
          <w:szCs w:val="24"/>
        </w:rPr>
        <w:br/>
        <w:t xml:space="preserve">            severity &lt;- "HIGH"</w:t>
      </w:r>
      <w:r w:rsidRPr="009F7A4F">
        <w:rPr>
          <w:rFonts w:cs="Times New Roman"/>
          <w:sz w:val="24"/>
          <w:szCs w:val="24"/>
        </w:rPr>
        <w:br/>
        <w:t xml:space="preserve">            action &lt;- "BLOCK"</w:t>
      </w:r>
      <w:r w:rsidRPr="009F7A4F">
        <w:rPr>
          <w:rFonts w:cs="Times New Roman"/>
          <w:sz w:val="24"/>
          <w:szCs w:val="24"/>
        </w:rPr>
        <w:br/>
      </w:r>
      <w:r w:rsidRPr="009F7A4F">
        <w:rPr>
          <w:rFonts w:cs="Times New Roman"/>
          <w:sz w:val="24"/>
          <w:szCs w:val="24"/>
        </w:rPr>
        <w:t xml:space="preserve">            reason &lt;- "High-confidence anomalous behavior"</w:t>
      </w:r>
      <w:r w:rsidRPr="009F7A4F">
        <w:rPr>
          <w:rFonts w:cs="Times New Roman"/>
          <w:sz w:val="24"/>
          <w:szCs w:val="24"/>
        </w:rPr>
        <w:br/>
      </w:r>
      <w:r w:rsidRPr="009F7A4F">
        <w:rPr>
          <w:rFonts w:cs="Times New Roman"/>
          <w:sz w:val="24"/>
          <w:szCs w:val="24"/>
        </w:rPr>
        <w:br/>
        <w:t xml:space="preserve">        ELSE IF anomalyScore &gt;= IPSRules.AlertThreshold THEN</w:t>
      </w:r>
      <w:r w:rsidRPr="009F7A4F">
        <w:rPr>
          <w:rFonts w:cs="Times New Roman"/>
          <w:sz w:val="24"/>
          <w:szCs w:val="24"/>
        </w:rPr>
        <w:br/>
      </w:r>
      <w:r w:rsidRPr="009F7A4F">
        <w:rPr>
          <w:rFonts w:cs="Times New Roman"/>
          <w:sz w:val="24"/>
          <w:szCs w:val="24"/>
        </w:rPr>
        <w:br/>
        <w:t xml:space="preserve">            severity &lt;- "MEDIUM"</w:t>
      </w:r>
      <w:r w:rsidRPr="009F7A4F">
        <w:rPr>
          <w:rFonts w:cs="Times New Roman"/>
          <w:sz w:val="24"/>
          <w:szCs w:val="24"/>
        </w:rPr>
        <w:br/>
        <w:t xml:space="preserve">            action &lt;- "ALERT"</w:t>
      </w:r>
      <w:r w:rsidRPr="009F7A4F">
        <w:rPr>
          <w:rFonts w:cs="Times New Roman"/>
          <w:sz w:val="24"/>
          <w:szCs w:val="24"/>
        </w:rPr>
        <w:br/>
        <w:t xml:space="preserve">            reason &lt;- "Suspicious behavior"</w:t>
      </w:r>
      <w:r w:rsidRPr="009F7A4F">
        <w:rPr>
          <w:rFonts w:cs="Times New Roman"/>
          <w:sz w:val="24"/>
          <w:szCs w:val="24"/>
        </w:rPr>
        <w:br/>
      </w:r>
      <w:r w:rsidRPr="009F7A4F">
        <w:rPr>
          <w:rFonts w:cs="Times New Roman"/>
          <w:sz w:val="24"/>
          <w:szCs w:val="24"/>
        </w:rPr>
        <w:br/>
        <w:t xml:space="preserve">        ELSE</w:t>
      </w:r>
      <w:r w:rsidRPr="009F7A4F">
        <w:rPr>
          <w:rFonts w:cs="Times New Roman"/>
          <w:sz w:val="24"/>
          <w:szCs w:val="24"/>
        </w:rPr>
        <w:br/>
      </w:r>
      <w:r w:rsidRPr="009F7A4F">
        <w:rPr>
          <w:rFonts w:cs="Times New Roman"/>
          <w:sz w:val="24"/>
          <w:szCs w:val="24"/>
        </w:rPr>
        <w:br/>
        <w:t xml:space="preserve">            severity &lt;- "LOW"</w:t>
      </w:r>
      <w:r w:rsidRPr="009F7A4F">
        <w:rPr>
          <w:rFonts w:cs="Times New Roman"/>
          <w:sz w:val="24"/>
          <w:szCs w:val="24"/>
        </w:rPr>
        <w:br/>
        <w:t xml:space="preserve">            action &lt;- "ALLOW"</w:t>
      </w:r>
      <w:r w:rsidRPr="009F7A4F">
        <w:rPr>
          <w:rFonts w:cs="Times New Roman"/>
          <w:sz w:val="24"/>
          <w:szCs w:val="24"/>
        </w:rPr>
        <w:br/>
        <w:t xml:space="preserve">            reason &lt;- "No malicious evidence"</w:t>
      </w:r>
      <w:r w:rsidRPr="009F7A4F">
        <w:rPr>
          <w:rFonts w:cs="Times New Roman"/>
          <w:sz w:val="24"/>
          <w:szCs w:val="24"/>
        </w:rPr>
        <w:br/>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IF action = "BLOCK" THEN</w:t>
      </w:r>
      <w:r w:rsidRPr="009F7A4F">
        <w:rPr>
          <w:rFonts w:cs="Times New Roman"/>
          <w:sz w:val="24"/>
          <w:szCs w:val="24"/>
        </w:rPr>
        <w:br/>
      </w:r>
      <w:r w:rsidRPr="009F7A4F">
        <w:rPr>
          <w:rFonts w:cs="Times New Roman"/>
          <w:sz w:val="24"/>
          <w:szCs w:val="24"/>
        </w:rPr>
        <w:br/>
        <w:t xml:space="preserve">            DROP(Request)</w:t>
      </w:r>
      <w:r w:rsidRPr="009F7A4F">
        <w:rPr>
          <w:rFonts w:cs="Times New Roman"/>
          <w:sz w:val="24"/>
          <w:szCs w:val="24"/>
        </w:rPr>
        <w:br/>
      </w:r>
      <w:r w:rsidRPr="009F7A4F">
        <w:rPr>
          <w:rFonts w:cs="Times New Roman"/>
          <w:sz w:val="24"/>
          <w:szCs w:val="24"/>
        </w:rPr>
        <w:br/>
        <w:t xml:space="preserve">            ADD_TO_TEMPORARY_BLOCKLIST(</w:t>
      </w:r>
      <w:r w:rsidRPr="009F7A4F">
        <w:rPr>
          <w:rFonts w:cs="Times New Roman"/>
          <w:sz w:val="24"/>
          <w:szCs w:val="24"/>
        </w:rPr>
        <w:br/>
        <w:t xml:space="preserve">                Request.SourceIP,</w:t>
      </w:r>
      <w:r w:rsidRPr="009F7A4F">
        <w:rPr>
          <w:rFonts w:cs="Times New Roman"/>
          <w:sz w:val="24"/>
          <w:szCs w:val="24"/>
        </w:rPr>
        <w:br/>
      </w:r>
      <w:r w:rsidRPr="009F7A4F">
        <w:rPr>
          <w:rFonts w:cs="Times New Roman"/>
          <w:sz w:val="24"/>
          <w:szCs w:val="24"/>
        </w:rPr>
        <w:t xml:space="preserve">                Request.DestinationIP)</w:t>
      </w:r>
      <w:r w:rsidRPr="009F7A4F">
        <w:rPr>
          <w:rFonts w:cs="Times New Roman"/>
          <w:sz w:val="24"/>
          <w:szCs w:val="24"/>
        </w:rPr>
        <w:br/>
      </w:r>
      <w:r w:rsidRPr="009F7A4F">
        <w:rPr>
          <w:rFonts w:cs="Times New Roman"/>
          <w:sz w:val="24"/>
          <w:szCs w:val="24"/>
        </w:rPr>
        <w:br/>
        <w:t xml:space="preserve">            LOG_INTRUSION(</w:t>
      </w:r>
      <w:r w:rsidRPr="009F7A4F">
        <w:rPr>
          <w:rFonts w:cs="Times New Roman"/>
          <w:sz w:val="24"/>
          <w:szCs w:val="24"/>
        </w:rPr>
        <w:br/>
        <w:t xml:space="preserve">                Time,</w:t>
      </w:r>
      <w:r w:rsidRPr="009F7A4F">
        <w:rPr>
          <w:rFonts w:cs="Times New Roman"/>
          <w:sz w:val="24"/>
          <w:szCs w:val="24"/>
        </w:rPr>
        <w:br/>
        <w:t xml:space="preserve">                Request.SourceIP,</w:t>
      </w:r>
      <w:r w:rsidRPr="009F7A4F">
        <w:rPr>
          <w:rFonts w:cs="Times New Roman"/>
          <w:sz w:val="24"/>
          <w:szCs w:val="24"/>
        </w:rPr>
        <w:br/>
        <w:t xml:space="preserve">                Request.DestinationIP,</w:t>
      </w:r>
      <w:r w:rsidRPr="009F7A4F">
        <w:rPr>
          <w:rFonts w:cs="Times New Roman"/>
          <w:sz w:val="24"/>
          <w:szCs w:val="24"/>
        </w:rPr>
        <w:br/>
        <w:t xml:space="preserve">                severity,</w:t>
      </w:r>
      <w:r w:rsidRPr="009F7A4F">
        <w:rPr>
          <w:rFonts w:cs="Times New Roman"/>
          <w:sz w:val="24"/>
          <w:szCs w:val="24"/>
        </w:rPr>
        <w:br/>
        <w:t xml:space="preserve">                reason)</w:t>
      </w:r>
      <w:r w:rsidRPr="009F7A4F">
        <w:rPr>
          <w:rFonts w:cs="Times New Roman"/>
          <w:sz w:val="24"/>
          <w:szCs w:val="24"/>
        </w:rPr>
        <w:br/>
      </w:r>
      <w:r w:rsidRPr="009F7A4F">
        <w:rPr>
          <w:rFonts w:cs="Times New Roman"/>
          <w:sz w:val="24"/>
          <w:szCs w:val="24"/>
        </w:rPr>
        <w:br/>
        <w:t xml:space="preserve">        ELSE IF action = "ALERT" THEN</w:t>
      </w:r>
      <w:r w:rsidRPr="009F7A4F">
        <w:rPr>
          <w:rFonts w:cs="Times New Roman"/>
          <w:sz w:val="24"/>
          <w:szCs w:val="24"/>
        </w:rPr>
        <w:br/>
      </w:r>
      <w:r w:rsidRPr="009F7A4F">
        <w:rPr>
          <w:rFonts w:cs="Times New Roman"/>
          <w:sz w:val="24"/>
          <w:szCs w:val="24"/>
        </w:rPr>
        <w:lastRenderedPageBreak/>
        <w:br/>
        <w:t xml:space="preserve">            FORWARD(Request)</w:t>
      </w:r>
      <w:r w:rsidRPr="009F7A4F">
        <w:rPr>
          <w:rFonts w:cs="Times New Roman"/>
          <w:sz w:val="24"/>
          <w:szCs w:val="24"/>
        </w:rPr>
        <w:br/>
      </w:r>
      <w:r w:rsidRPr="009F7A4F">
        <w:rPr>
          <w:rFonts w:cs="Times New Roman"/>
          <w:sz w:val="24"/>
          <w:szCs w:val="24"/>
        </w:rPr>
        <w:br/>
        <w:t xml:space="preserve">            CREATE_ALERT(</w:t>
      </w:r>
      <w:r w:rsidRPr="009F7A4F">
        <w:rPr>
          <w:rFonts w:cs="Times New Roman"/>
          <w:sz w:val="24"/>
          <w:szCs w:val="24"/>
        </w:rPr>
        <w:br/>
        <w:t xml:space="preserve">                Time,</w:t>
      </w:r>
      <w:r w:rsidRPr="009F7A4F">
        <w:rPr>
          <w:rFonts w:cs="Times New Roman"/>
          <w:sz w:val="24"/>
          <w:szCs w:val="24"/>
        </w:rPr>
        <w:br/>
        <w:t xml:space="preserve">                Request.SourceIP,</w:t>
      </w:r>
      <w:r w:rsidRPr="009F7A4F">
        <w:rPr>
          <w:rFonts w:cs="Times New Roman"/>
          <w:sz w:val="24"/>
          <w:szCs w:val="24"/>
        </w:rPr>
        <w:br/>
        <w:t xml:space="preserve">                Request.DestinationIP,</w:t>
      </w:r>
      <w:r w:rsidRPr="009F7A4F">
        <w:rPr>
          <w:rFonts w:cs="Times New Roman"/>
          <w:sz w:val="24"/>
          <w:szCs w:val="24"/>
        </w:rPr>
        <w:br/>
        <w:t xml:space="preserve">                severity,</w:t>
      </w:r>
      <w:r w:rsidRPr="009F7A4F">
        <w:rPr>
          <w:rFonts w:cs="Times New Roman"/>
          <w:sz w:val="24"/>
          <w:szCs w:val="24"/>
        </w:rPr>
        <w:br/>
        <w:t xml:space="preserve">                reason)</w:t>
      </w:r>
      <w:r w:rsidRPr="009F7A4F">
        <w:rPr>
          <w:rFonts w:cs="Times New Roman"/>
          <w:sz w:val="24"/>
          <w:szCs w:val="24"/>
        </w:rPr>
        <w:br/>
      </w:r>
      <w:r w:rsidRPr="009F7A4F">
        <w:rPr>
          <w:rFonts w:cs="Times New Roman"/>
          <w:sz w:val="24"/>
          <w:szCs w:val="24"/>
        </w:rPr>
        <w:br/>
        <w:t xml:space="preserve">        ELSE</w:t>
      </w:r>
      <w:r w:rsidRPr="009F7A4F">
        <w:rPr>
          <w:rFonts w:cs="Times New Roman"/>
          <w:sz w:val="24"/>
          <w:szCs w:val="24"/>
        </w:rPr>
        <w:br/>
      </w:r>
      <w:r w:rsidRPr="009F7A4F">
        <w:rPr>
          <w:rFonts w:cs="Times New Roman"/>
          <w:sz w:val="24"/>
          <w:szCs w:val="24"/>
        </w:rPr>
        <w:br/>
        <w:t xml:space="preserve">            FORWARD(Request)</w:t>
      </w:r>
      <w:r w:rsidRPr="009F7A4F">
        <w:rPr>
          <w:rFonts w:cs="Times New Roman"/>
          <w:sz w:val="24"/>
          <w:szCs w:val="24"/>
        </w:rPr>
        <w:br/>
      </w:r>
      <w:r w:rsidRPr="009F7A4F">
        <w:rPr>
          <w:rFonts w:cs="Times New Roman"/>
          <w:sz w:val="24"/>
          <w:szCs w:val="24"/>
        </w:rPr>
        <w:br/>
        <w:t xml:space="preserve">        END IF</w:t>
      </w:r>
      <w:r w:rsidRPr="009F7A4F">
        <w:rPr>
          <w:rFonts w:cs="Times New Roman"/>
          <w:sz w:val="24"/>
          <w:szCs w:val="24"/>
        </w:rPr>
        <w:br/>
      </w:r>
      <w:r w:rsidRPr="009F7A4F">
        <w:rPr>
          <w:rFonts w:cs="Times New Roman"/>
          <w:sz w:val="24"/>
          <w:szCs w:val="24"/>
        </w:rPr>
        <w:br/>
        <w:t xml:space="preserve">    END WHILE</w:t>
      </w:r>
      <w:r w:rsidRPr="009F7A4F">
        <w:rPr>
          <w:rFonts w:cs="Times New Roman"/>
          <w:sz w:val="24"/>
          <w:szCs w:val="24"/>
        </w:rPr>
        <w:br/>
        <w:t>END</w:t>
      </w:r>
    </w:p>
    <w:p w14:paraId="0B30AD32"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Explanation</w:t>
      </w:r>
    </w:p>
    <w:p w14:paraId="65710E29" w14:textId="77777777" w:rsidR="003C7E44" w:rsidRPr="009F7A4F" w:rsidRDefault="000D098B">
      <w:pPr>
        <w:rPr>
          <w:rFonts w:cs="Times New Roman"/>
          <w:sz w:val="24"/>
          <w:szCs w:val="24"/>
        </w:rPr>
      </w:pPr>
      <w:r w:rsidRPr="009F7A4F">
        <w:rPr>
          <w:rFonts w:cs="Times New Roman"/>
          <w:sz w:val="24"/>
          <w:szCs w:val="24"/>
        </w:rPr>
        <w:t>An IPS operates inline, meaning traffic can be stopped before reaching the protected service. The algorithm first extracts security-relevant features and checks them against known signatures and threat indicators. It also evaluates anomaly behavior. High-confidence malicious traffic is dropped and logged. Medium-confidence traffic may be allowed while generating an alert, depending on organizational policy. Temporary blocking helps contain repeated attacks while avoiding unnecessarily permanent blocks.</w:t>
      </w:r>
    </w:p>
    <w:p w14:paraId="3D39212C" w14:textId="77777777" w:rsidR="003C7E44" w:rsidRPr="009F7A4F" w:rsidRDefault="000D098B">
      <w:pPr>
        <w:pStyle w:val="Heading2"/>
        <w:rPr>
          <w:rFonts w:ascii="Times New Roman" w:hAnsi="Times New Roman" w:cs="Times New Roman"/>
          <w:color w:val="auto"/>
          <w:sz w:val="24"/>
          <w:szCs w:val="24"/>
        </w:rPr>
      </w:pPr>
      <w:r w:rsidRPr="009F7A4F">
        <w:rPr>
          <w:rFonts w:ascii="Times New Roman" w:hAnsi="Times New Roman" w:cs="Times New Roman"/>
          <w:color w:val="auto"/>
          <w:sz w:val="24"/>
          <w:szCs w:val="24"/>
        </w:rPr>
        <w:t>Important Design Considerations</w:t>
      </w:r>
    </w:p>
    <w:p w14:paraId="53BA6C80" w14:textId="77777777" w:rsidR="003C7E44" w:rsidRPr="009F7A4F" w:rsidRDefault="000D098B">
      <w:pPr>
        <w:pStyle w:val="ListBullet"/>
        <w:rPr>
          <w:rFonts w:cs="Times New Roman"/>
          <w:sz w:val="24"/>
          <w:szCs w:val="24"/>
        </w:rPr>
      </w:pPr>
      <w:r w:rsidRPr="009F7A4F">
        <w:rPr>
          <w:rFonts w:cs="Times New Roman"/>
          <w:sz w:val="24"/>
          <w:szCs w:val="24"/>
        </w:rPr>
        <w:t>Use high-confidence rules for automatic blocking to reduce false positives.</w:t>
      </w:r>
    </w:p>
    <w:p w14:paraId="31E14A56" w14:textId="77777777" w:rsidR="003C7E44" w:rsidRPr="009F7A4F" w:rsidRDefault="000D098B">
      <w:pPr>
        <w:pStyle w:val="ListBullet"/>
        <w:rPr>
          <w:rFonts w:cs="Times New Roman"/>
          <w:sz w:val="24"/>
          <w:szCs w:val="24"/>
        </w:rPr>
      </w:pPr>
      <w:r w:rsidRPr="009F7A4F">
        <w:rPr>
          <w:rFonts w:cs="Times New Roman"/>
          <w:sz w:val="24"/>
          <w:szCs w:val="24"/>
        </w:rPr>
        <w:t>Maintain complete logs containing time, source, destination, reason, and action.</w:t>
      </w:r>
    </w:p>
    <w:p w14:paraId="2AED84EF" w14:textId="77777777" w:rsidR="003C7E44" w:rsidRPr="009F7A4F" w:rsidRDefault="000D098B">
      <w:pPr>
        <w:pStyle w:val="ListBullet"/>
        <w:rPr>
          <w:rFonts w:cs="Times New Roman"/>
          <w:sz w:val="24"/>
          <w:szCs w:val="24"/>
        </w:rPr>
      </w:pPr>
      <w:r w:rsidRPr="009F7A4F">
        <w:rPr>
          <w:rFonts w:cs="Times New Roman"/>
          <w:sz w:val="24"/>
          <w:szCs w:val="24"/>
        </w:rPr>
        <w:t>Use rate limiting and temporary blocklists to contain repeated attacks.</w:t>
      </w:r>
    </w:p>
    <w:p w14:paraId="7511876F" w14:textId="77777777" w:rsidR="003C7E44" w:rsidRPr="009F7A4F" w:rsidRDefault="000D098B">
      <w:pPr>
        <w:pStyle w:val="ListBullet"/>
        <w:rPr>
          <w:rFonts w:cs="Times New Roman"/>
          <w:sz w:val="24"/>
          <w:szCs w:val="24"/>
        </w:rPr>
      </w:pPr>
      <w:r w:rsidRPr="009F7A4F">
        <w:rPr>
          <w:rFonts w:cs="Times New Roman"/>
          <w:sz w:val="24"/>
          <w:szCs w:val="24"/>
        </w:rPr>
        <w:t>Monitor IPS performance so inspection does not become a network bottleneck.</w:t>
      </w:r>
    </w:p>
    <w:p w14:paraId="3C859985" w14:textId="77777777" w:rsidR="003C7E44" w:rsidRPr="009F7A4F" w:rsidRDefault="000D098B">
      <w:pPr>
        <w:pStyle w:val="ListBullet"/>
        <w:rPr>
          <w:rFonts w:cs="Times New Roman"/>
          <w:sz w:val="24"/>
          <w:szCs w:val="24"/>
        </w:rPr>
      </w:pPr>
      <w:r w:rsidRPr="009F7A4F">
        <w:rPr>
          <w:rFonts w:cs="Times New Roman"/>
          <w:sz w:val="24"/>
          <w:szCs w:val="24"/>
        </w:rPr>
        <w:t>Review detection rules regularly and update signatures and threat intelligence.</w:t>
      </w:r>
    </w:p>
    <w:p w14:paraId="6C5F683E" w14:textId="77777777" w:rsidR="003C7E44" w:rsidRPr="009F7A4F" w:rsidRDefault="000D098B">
      <w:pPr>
        <w:pStyle w:val="ListBullet"/>
        <w:rPr>
          <w:rFonts w:cs="Times New Roman"/>
          <w:sz w:val="24"/>
          <w:szCs w:val="24"/>
        </w:rPr>
      </w:pPr>
      <w:r w:rsidRPr="009F7A4F">
        <w:rPr>
          <w:rFonts w:cs="Times New Roman"/>
          <w:sz w:val="24"/>
          <w:szCs w:val="24"/>
        </w:rPr>
        <w:t>Provide a safe exception mechanism for legitimate traffic that is incorrectly blocked.</w:t>
      </w:r>
    </w:p>
    <w:p w14:paraId="37AD195D" w14:textId="633699D3" w:rsidR="003C7E44" w:rsidRPr="009F7A4F" w:rsidRDefault="000D098B">
      <w:pPr>
        <w:pStyle w:val="Heading1"/>
        <w:rPr>
          <w:rFonts w:ascii="Times New Roman" w:hAnsi="Times New Roman" w:cs="Times New Roman"/>
          <w:color w:val="auto"/>
          <w:sz w:val="24"/>
          <w:szCs w:val="24"/>
        </w:rPr>
      </w:pPr>
      <w:r w:rsidRPr="009F7A4F">
        <w:rPr>
          <w:rFonts w:ascii="Times New Roman" w:hAnsi="Times New Roman" w:cs="Times New Roman"/>
          <w:color w:val="auto"/>
          <w:sz w:val="24"/>
          <w:szCs w:val="24"/>
        </w:rPr>
        <w:t>Conclusion</w:t>
      </w:r>
    </w:p>
    <w:p w14:paraId="06B2E585" w14:textId="77777777" w:rsidR="003C7E44" w:rsidRPr="009F7A4F" w:rsidRDefault="000D098B">
      <w:pPr>
        <w:rPr>
          <w:rFonts w:cs="Times New Roman"/>
          <w:sz w:val="24"/>
          <w:szCs w:val="24"/>
        </w:rPr>
      </w:pPr>
      <w:r w:rsidRPr="009F7A4F">
        <w:rPr>
          <w:rFonts w:cs="Times New Roman"/>
          <w:sz w:val="24"/>
          <w:szCs w:val="24"/>
        </w:rPr>
        <w:t>The five pseudocode algorithms demonstrate how security concepts can be converted into logical, implementable procedures. The simplified TLS handshake shows how authentication and session-key establishment lead to secure data exchange. The firewall algorithm demonstrates rule-based packet filtering. The malware classifier uses behavioral characteristics to distinguish virus, worm, and Trojan activity. The IDS combines known signatures with anomaly detection, while the IPS extends detection into real-time pr</w:t>
      </w:r>
      <w:r w:rsidRPr="009F7A4F">
        <w:rPr>
          <w:rFonts w:cs="Times New Roman"/>
          <w:sz w:val="24"/>
          <w:szCs w:val="24"/>
        </w:rPr>
        <w:t>evention by automatically blocking high-confidence attacks.</w:t>
      </w:r>
    </w:p>
    <w:p w14:paraId="181BE5E7" w14:textId="77777777" w:rsidR="003C7E44" w:rsidRPr="009F7A4F" w:rsidRDefault="000D098B">
      <w:pPr>
        <w:rPr>
          <w:rFonts w:cs="Times New Roman"/>
          <w:sz w:val="24"/>
          <w:szCs w:val="24"/>
        </w:rPr>
      </w:pPr>
      <w:r w:rsidRPr="009F7A4F">
        <w:rPr>
          <w:rFonts w:cs="Times New Roman"/>
          <w:sz w:val="24"/>
          <w:szCs w:val="24"/>
        </w:rPr>
        <w:t>These algorithms are intentionally simplified for academic algorithm-design purposes. A production implementation must use tested cryptographic libraries, standards-compliant protocol implementations, secure configuration, careful error handling, performance testing, and comprehensive monitoring.</w:t>
      </w:r>
    </w:p>
    <w:p w14:paraId="0FFE4B7A" w14:textId="213AAE1F" w:rsidR="003C7E44" w:rsidRPr="009F7A4F" w:rsidRDefault="003C7E44" w:rsidP="009F7A4F">
      <w:pPr>
        <w:pStyle w:val="ListNumber"/>
        <w:numPr>
          <w:ilvl w:val="0"/>
          <w:numId w:val="0"/>
        </w:numPr>
        <w:ind w:left="360" w:hanging="360"/>
        <w:rPr>
          <w:rFonts w:cs="Times New Roman"/>
          <w:sz w:val="24"/>
          <w:szCs w:val="24"/>
        </w:rPr>
      </w:pPr>
    </w:p>
    <w:sectPr w:rsidR="003C7E44" w:rsidRPr="009F7A4F"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9B34B" w14:textId="77777777" w:rsidR="000D098B" w:rsidRDefault="000D098B">
      <w:pPr>
        <w:spacing w:after="0" w:line="240" w:lineRule="auto"/>
      </w:pPr>
      <w:r>
        <w:separator/>
      </w:r>
    </w:p>
  </w:endnote>
  <w:endnote w:type="continuationSeparator" w:id="0">
    <w:p w14:paraId="66415073" w14:textId="77777777" w:rsidR="000D098B" w:rsidRDefault="000D0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EF1E5" w14:textId="77777777" w:rsidR="003C7E44" w:rsidRDefault="000D098B">
    <w:pPr>
      <w:pStyle w:val="Footer"/>
      <w:jc w:val="center"/>
    </w:pPr>
    <w:r>
      <w:fldChar w:fldCharType="begin"/>
    </w:r>
    <w:r>
      <w:instrText>PAGE</w:instrText>
    </w:r>
    <w:r w:rsidR="009F7A4F">
      <w:fldChar w:fldCharType="separate"/>
    </w:r>
    <w:r w:rsidR="009F7A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9CBA" w14:textId="77777777" w:rsidR="000D098B" w:rsidRDefault="000D098B">
      <w:pPr>
        <w:spacing w:after="0" w:line="240" w:lineRule="auto"/>
      </w:pPr>
      <w:r>
        <w:separator/>
      </w:r>
    </w:p>
  </w:footnote>
  <w:footnote w:type="continuationSeparator" w:id="0">
    <w:p w14:paraId="097D4610" w14:textId="77777777" w:rsidR="000D098B" w:rsidRDefault="000D0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746029">
    <w:abstractNumId w:val="8"/>
  </w:num>
  <w:num w:numId="2" w16cid:durableId="490944420">
    <w:abstractNumId w:val="6"/>
  </w:num>
  <w:num w:numId="3" w16cid:durableId="1649244479">
    <w:abstractNumId w:val="5"/>
  </w:num>
  <w:num w:numId="4" w16cid:durableId="1666663330">
    <w:abstractNumId w:val="4"/>
  </w:num>
  <w:num w:numId="5" w16cid:durableId="1545214992">
    <w:abstractNumId w:val="7"/>
  </w:num>
  <w:num w:numId="6" w16cid:durableId="1253510263">
    <w:abstractNumId w:val="3"/>
  </w:num>
  <w:num w:numId="7" w16cid:durableId="129591981">
    <w:abstractNumId w:val="2"/>
  </w:num>
  <w:num w:numId="8" w16cid:durableId="45763727">
    <w:abstractNumId w:val="1"/>
  </w:num>
  <w:num w:numId="9" w16cid:durableId="36911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98B"/>
    <w:rsid w:val="0015074B"/>
    <w:rsid w:val="0029639D"/>
    <w:rsid w:val="002C6A10"/>
    <w:rsid w:val="00326F90"/>
    <w:rsid w:val="003C7E44"/>
    <w:rsid w:val="009F7A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E698B"/>
  <w14:defaultImageDpi w14:val="300"/>
  <w15:docId w15:val="{E1F6C44E-2A54-4B52-934F-891CC8B5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2026-08-23T11:50:00Z</dcterms:created>
  <dcterms:modified xsi:type="dcterms:W3CDTF">2026-08-23T11:50:00Z</dcterms:modified>
  <cp:category/>
</cp:coreProperties>
</file>